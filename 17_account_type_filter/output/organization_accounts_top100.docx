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ORGANIZATIONAL TWEETS - TOP 100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160"/>
          </w:tcPr>
          <w:p>
            <w:r>
              <w:rPr>
                <w:b/>
              </w:rPr>
              <w:t>Avatar</w:t>
            </w:r>
          </w:p>
        </w:tc>
        <w:tc>
          <w:tcPr>
            <w:tcW w:type="dxa" w:w="7200"/>
          </w:tcPr>
          <w:p>
            <w:r>
              <w:rPr>
                <w:b/>
              </w:rPr>
              <w:t>Information</w:t>
            </w:r>
          </w:p>
        </w:tc>
        <w:tc>
          <w:tcPr>
            <w:tcW w:type="dxa" w:w="720"/>
          </w:tcPr>
          <w:p>
            <w:r>
              <w:rPr>
                <w:b/>
              </w:rPr>
              <w:t>Confidence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08355612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EzeGroup / Eze Group / 408355612</w:t>
              <w:br/>
            </w:r>
          </w:p>
          <w:p>
            <w:r>
              <w:t>Location: Birmingham, England</w:t>
              <w:br/>
            </w:r>
          </w:p>
          <w:p>
            <w:r>
              <w:t>Description: We are a thriving UK based leisure and lifestyle company. We are a leading player in promotional and inspection holidays.</w:t>
              <w:br/>
            </w:r>
          </w:p>
          <w:p>
            <w:r>
              <w:t>Tweet: We can offer the very best deals on West End theatre tickets and London theatre breaks. Let our expert consultants organise everything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0200480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DATACENTREdotME / DATACENTREdotME / 402004804</w:t>
              <w:br/>
            </w:r>
          </w:p>
          <w:p>
            <w:r>
              <w:t>Location: Frimley, Surrey, England</w:t>
              <w:br/>
            </w:r>
          </w:p>
          <w:p>
            <w:r>
              <w:t>Description: The FREE global one stop shop with DC news, info, events, reports, training, publications, recruitment facility + FREE suppliers directory.. all under one roof!</w:t>
              <w:br/>
            </w:r>
          </w:p>
          <w:p>
            <w:r>
              <w:t>Tweet: Many thanks to @Lunalogistics who have signed up to sponsor our Q1 end user networking session on 28 Feb in London!… https://t.co/2JhCHiIyRe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TOMORROW between 1pm-7pm at @WFMLondon Kensington, 63-97 Kensington High Street, London to try free samples of Renew Life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TODAY between 12pm-6pm at @WFMLondon Kensington, 63-97 Kensington High Street, London to try free samples of Renew Life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TOMORROW between 12pm-6pm at @WFMLondon Kensington, 63-97 Kensington High Street, London to try free samples of Renew Life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364096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schoolsplus / Schools Plus Ltd / 193640963</w:t>
              <w:br/>
            </w:r>
          </w:p>
          <w:p>
            <w:r>
              <w:t xml:space="preserve">Location: UK </w:t>
              <w:br/>
            </w:r>
          </w:p>
          <w:p>
            <w:r>
              <w:t>Description: We make school spaces available to the local area, benefiting both the schools and communities they serve. The perfect solution for your school lettings needs.</w:t>
              <w:br/>
            </w:r>
          </w:p>
          <w:p>
            <w:r>
              <w:t>Tweet: Schools Plus is looking for a Venue Host - Harris Westminster, #London in London. Are you a fit for this #job? https://t.co/0qKXCiosLy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TODAY between 1pm-7pm at @WFMLondon Kensington, 63-97 Kensington High Street, London to try free samples of Renew Life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149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90068635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1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IScriggle / Scriggler / 2490068635</w:t>
              <w:br/>
            </w:r>
          </w:p>
          <w:p>
            <w:r>
              <w:t>Location: &lt; Missing &gt;</w:t>
              <w:br/>
            </w:r>
          </w:p>
          <w:p>
            <w:r>
              <w:t>Description: On a mission to find the right audience for your stories, poetry, opinions, ideas. We are changing the way information gets shared &amp; discovered. Join us today!</w:t>
              <w:br/>
            </w:r>
          </w:p>
          <w:p>
            <w:r>
              <w:t>Tweet: Above London Bridge by Alun Dolton (@AlunDolton) https://t.co/8AzixB9tXK #iartg #ian1 #asmsg #amwriting https://t.co/VPc0QKAWJP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4478417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UKLevy / Levy Restaurants UK / 344784171</w:t>
              <w:br/>
            </w:r>
          </w:p>
          <w:p>
            <w:r>
              <w:t>Location: Locations across the UK</w:t>
              <w:br/>
            </w:r>
          </w:p>
          <w:p>
            <w:r>
              <w:t>Description: We are the official food and drink partner to legendary sporting stadia, historic venues, conference centres and arenas. #LevyDifference</w:t>
              <w:br/>
            </w:r>
          </w:p>
          <w:p>
            <w:r>
              <w:t>Tweet: #Eventprofs Looking for a large international conferencing venue? @olympia_london can host up to 10k delegates… https://t.co/NGGUjMfgSH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59556873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The_Culthouse / The Cult House UK / 1959556873</w:t>
              <w:br/>
            </w:r>
          </w:p>
          <w:p>
            <w:r>
              <w:t>Location: info@theculthouse.co.uk</w:t>
              <w:br/>
            </w:r>
          </w:p>
          <w:p>
            <w:r>
              <w:t>Description: Collective/PopUp Shows/Exhibitions/Music...https://t.co/YtEHXZJxgv https://t.co/T83KMPzGVQ Sign up on our website! #theculthouseuk</w:t>
              <w:br/>
            </w:r>
          </w:p>
          <w:p>
            <w:r>
              <w:t>Tweet: Share Made London Marylebone - The Design and Craft fair by @TuttonandYoung 20-23 October  https://t.co/BAXwFoqT1q… https://t.co/PWWmQtFfKK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tomorrow between 4pm-7pm at @LloydsPharmacy inside @Selfridges 400 Oxford Street, London to try free samples of Renew Life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5550705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WTM_London / WTM London / 45550705</w:t>
              <w:br/>
            </w:r>
          </w:p>
          <w:p>
            <w:r>
              <w:t>Location: London, ExCeL</w:t>
              <w:br/>
            </w:r>
          </w:p>
          <w:p>
            <w:r>
              <w:t>Description: World Travel Market, the leading global event for the travel industry, taking place on the 7 - 9 November 2016. #WTMLDN</w:t>
              <w:br/>
            </w:r>
          </w:p>
          <w:p>
            <w:r>
              <w:t>Tweet: Join us in the WTM Inspire Theatre on Monday Nov 7 to witness the mobile and live social media event at #WTMLDN… https://t.co/eBi3pPrY3z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5550705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WTM_London / WTM London / 45550705</w:t>
              <w:br/>
            </w:r>
          </w:p>
          <w:p>
            <w:r>
              <w:t>Location: London, ExCeL</w:t>
              <w:br/>
            </w:r>
          </w:p>
          <w:p>
            <w:r>
              <w:t>Description: World Travel Market, the leading global event for the travel industry, taking place on the 7 - 9 November 2016. #WTMLDN</w:t>
              <w:br/>
            </w:r>
          </w:p>
          <w:p>
            <w:r>
              <w:t>Tweet: Join us in the WTM Inspire Theatre on Monday Nov 7 to witness the mobile and live social media event at #WTMLDN… https://t.co/6YE5542JvF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0920439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kidratedlondon / KidRated / 1750920439</w:t>
              <w:br/>
            </w:r>
          </w:p>
          <w:p>
            <w:r>
              <w:t>Location: London, England</w:t>
              <w:br/>
            </w:r>
          </w:p>
          <w:p>
            <w:r>
              <w:t>Description: We're the TripAdvisor by kids! Days out, activities &amp; events all reviewed by small people. Sign up to our newsletter for #offers, info &amp; #competitions.</w:t>
              <w:br/>
            </w:r>
          </w:p>
          <w:p>
            <w:r>
              <w:t>Tweet: K-Rater Ruby gives @TowerOfLondon a K-Rating of 8 https://t.co/Y9FU2eII9G Keep up to date with our latest ratings… https://t.co/dPDS9YuLIB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971313435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TechKnow_Online / TechKnow Online / 3971313435</w:t>
              <w:br/>
            </w:r>
          </w:p>
          <w:p>
            <w:r>
              <w:t>Location: United Kingdom</w:t>
              <w:br/>
            </w:r>
          </w:p>
          <w:p>
            <w:r>
              <w:t>Description: When Techknow IT, you know IT. Bringing you the latest news from the IT channel. Visit our website... https://t.co/iUam6Aww42</w:t>
              <w:br/>
            </w:r>
          </w:p>
          <w:p>
            <w:r>
              <w:t>Tweet: Join Check Point and Dimension Data at Bulgari Hotel London, on the edge of Hyde Park in Knightsbridge #CheckPoint https://t.co/j3GLvzPxAD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24386012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mangalexpress / Mangal Express / 3243860121</w:t>
              <w:br/>
            </w:r>
          </w:p>
          <w:p>
            <w:r>
              <w:t>Location: Battersea, London</w:t>
              <w:br/>
            </w:r>
          </w:p>
          <w:p>
            <w:r>
              <w:t>Description: We are a Turkish food takeaway based in Battersea South West London, Mangal Express delivers the tastiest flavours of Turkish cuisine directly to your door.</w:t>
              <w:br/>
            </w:r>
          </w:p>
          <w:p>
            <w:r>
              <w:t>Tweet: We're starting our Halloween promotions from today! Get 15% off your order with code SPOOKY15 this week! #kebab #london #grill #kensington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301118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GeoCommunity / AGI GeoCommunity / 19301118</w:t>
              <w:br/>
            </w:r>
          </w:p>
          <w:p>
            <w:r>
              <w:t>Location: UK</w:t>
              <w:br/>
            </w:r>
          </w:p>
          <w:p>
            <w:r>
              <w:t>Description: Tweets about our forthcoming events, publications and other AGI news. RTs about anything geo or just of interest to our followers!</w:t>
              <w:br/>
            </w:r>
          </w:p>
          <w:p>
            <w:r>
              <w:t>Tweet: Check out the programme for #GeoCom16 – London, 23 November. Find it here &amp;amp; book your place!… https://t.co/7Iu6rcbB7I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7209185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AfternoonTeaUK / AfternoonTea.co.uk / 87209185</w:t>
              <w:br/>
            </w:r>
          </w:p>
          <w:p>
            <w:r>
              <w:t>Location: United Kingdom</w:t>
              <w:br/>
            </w:r>
          </w:p>
          <w:p>
            <w:r>
              <w:t>Description: UK's most popular website for finding the perfect Afternoon Tea, with free online booking. #AfternoonTeaWeek</w:t>
              <w:br/>
            </w:r>
          </w:p>
          <w:p>
            <w:r>
              <w:t>Tweet: Complimentary glass of #Champagne with Afternoon #Tea at the stunning @FlemingsMayfair: https://t.co/Hfy27AS1Bs… https://t.co/194W6mEyJx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01600069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GoVeganGrow / Go Vegan Grow / 3301600069</w:t>
              <w:br/>
            </w:r>
          </w:p>
          <w:p>
            <w:r>
              <w:t>Location: &lt; Missing &gt;</w:t>
              <w:br/>
            </w:r>
          </w:p>
          <w:p>
            <w:r>
              <w:t>Description: Go Vegan Grow is a brand that focuses on supporting, educating and helping non vegans move to a vegan based lifestyle or supporting vegans improve further.</w:t>
              <w:br/>
            </w:r>
          </w:p>
          <w:p>
            <w:r>
              <w:t>Tweet: Join me on Oct 22 and 23 for free morning Workouts at Hyde park and the Vegfest UK London 2016 weekend!  Details... https://t.co/8lzrpcTThm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6909127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londonlibrary / LondonPublicLibrary / 16909127</w:t>
              <w:br/>
            </w:r>
          </w:p>
          <w:p>
            <w:r>
              <w:t>Location: London, Ontario, Canada</w:t>
              <w:br/>
            </w:r>
          </w:p>
          <w:p>
            <w:r>
              <w:t>Description: Amazing staff, things to borrow &amp; download, meeting space, programs &amp; the info you need to find. 16 neighbourhood locations supporting the community of #LdnOnt.</w:t>
              <w:br/>
            </w:r>
          </w:p>
          <w:p>
            <w:r>
              <w:t>Tweet: Curious about the Southwest Community Centre, YMCA &amp;amp; Library construction project? Check out the designs &amp;amp; updates:… https://t.co/0TGlk1f3XL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14702304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louisiananews1 / Louisiana News / 814702304</w:t>
              <w:br/>
            </w:r>
          </w:p>
          <w:p>
            <w:r>
              <w:t>Location: Louisiana News</w:t>
              <w:br/>
            </w:r>
          </w:p>
          <w:p>
            <w:r>
              <w:t>Description: louisiana News Updates is a website that provides news stories and press releases from across the globe.</w:t>
              <w:br/>
            </w:r>
          </w:p>
          <w:p>
            <w:r>
              <w:t>Tweet: Mandarin Oriental Hyde Park, London – Interiors Furnishings &amp;amp; Fittings to be Auctioned https://t.co/vTEGu4vUCY https://t.co/nh7b4FXFV1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07912562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WeDigLondon / WeDigLondon / 3307912562</w:t>
              <w:br/>
            </w:r>
          </w:p>
          <w:p>
            <w:r>
              <w:t>Location: United Kingdom</w:t>
              <w:br/>
            </w:r>
          </w:p>
          <w:p>
            <w:r>
              <w:t>Description: Looking to get more reviews on #Google, Yelp, Tripadvisor, #Facebook etc? We help #businesses get high quality #reviews from real #customers</w:t>
              <w:br/>
            </w:r>
          </w:p>
          <w:p>
            <w:r>
              <w:t>Tweet: @westfieldlondon Shopping Centre Holding #Tech Event Featuring #VR  https://t.co/TmtlUAOFVC via @VRFocus #London https://t.co/e3Wphgb9cD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297422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TCCDailyNews / Construction Centre / 152974227</w:t>
              <w:br/>
            </w:r>
          </w:p>
          <w:p>
            <w:r>
              <w:t>Location: Warwickshire, UK</w:t>
              <w:br/>
            </w:r>
          </w:p>
          <w:p>
            <w:r>
              <w:t>Description: An excellent online resource for the construction industry with information on thousands of building products and quick and easy links to supplier websites.</w:t>
              <w:br/>
            </w:r>
          </w:p>
          <w:p>
            <w:r>
              <w:t>Tweet: Visit James Latham's new showroom at the Business Design Centre https://t.co/eXnhXOrSDt for ideas on using their exclusive timber products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515974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CGI_UK_Careers / CGI UK Careers / 75515974</w:t>
              <w:br/>
            </w:r>
          </w:p>
          <w:p>
            <w:r>
              <w:t>Location: United Kingdom</w:t>
              <w:br/>
            </w:r>
          </w:p>
          <w:p>
            <w:r>
              <w:t>Description: CGI UK Careers site. For details of all our new UK roles, recruitment events and tips.</w:t>
              <w:br/>
            </w:r>
          </w:p>
          <w:p>
            <w:r>
              <w:t>Tweet: Come and see us at stand W17 at the @SecurityCleared Expo in Westminster tomorrow #cyberjobs #spacejobs #SCexpo #jobs #ITjobs #london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0920439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kidratedlondon / KidRated / 1750920439</w:t>
              <w:br/>
            </w:r>
          </w:p>
          <w:p>
            <w:r>
              <w:t>Location: London, England</w:t>
              <w:br/>
            </w:r>
          </w:p>
          <w:p>
            <w:r>
              <w:t>Description: We're the TripAdvisor by kids! Days out, activities &amp; events all reviewed by small people. Sign up to our newsletter for #offers, info &amp; #competitions.</w:t>
              <w:br/>
            </w:r>
          </w:p>
          <w:p>
            <w:r>
              <w:t>Tweet: #London is rich in Victorian History. Explore @V_and_A , @sciencemuseum https://t.co/tbUJ6rcpcl, and the… https://t.co/WJ6D3yhA19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149667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SAPUKIreland / SAP UK &amp; Ireland / 151496675</w:t>
              <w:br/>
            </w:r>
          </w:p>
          <w:p>
            <w:r>
              <w:t>Location: UK &amp; Ireland</w:t>
              <w:br/>
            </w:r>
          </w:p>
          <w:p>
            <w:r>
              <w:t>Description: As market leader in enterprise application software, SAP helps companies of all sizes and industries run better</w:t>
              <w:br/>
            </w:r>
          </w:p>
          <w:p>
            <w:r>
              <w:t>Tweet: Join #SAP at our Innovation Forum on 1st March 2017 at the Intercontinental Hotel at the London O2. Register here https://t.co/OQkYg7mYfa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tomorrow between 4pm-7pm at @WFMLondon, 305-311 Lavender Hill, Clapham Junction, London to try free samples of our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548551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KardosCleaning / Kardos Cleaning / 625485514</w:t>
              <w:br/>
            </w:r>
          </w:p>
          <w:p>
            <w:r>
              <w:t>Location: &lt; Missing &gt;</w:t>
              <w:br/>
            </w:r>
          </w:p>
          <w:p>
            <w:r>
              <w:t>Description: For all your domestic and commercial cleaning needs. Email today for a FREE quote: estimates@kardoscleaning.co.uk</w:t>
              <w:br/>
            </w:r>
          </w:p>
          <w:p>
            <w:r>
              <w:t>Tweet: We are an experienced team of solar panel cleaners, operating all across West London. Find out more: https://t.co/A2z9WUOhfq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43497155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water2business / Water2Business / 2343497155</w:t>
              <w:br/>
            </w:r>
          </w:p>
          <w:p>
            <w:r>
              <w:t>Location: Bristol</w:t>
              <w:br/>
            </w:r>
          </w:p>
          <w:p>
            <w:r>
              <w:t>Description: A water services retailer providing tailored water and waste water solutions to UK businesses. We promise Service, Sustainability &amp; Savings.</w:t>
              <w:br/>
            </w:r>
          </w:p>
          <w:p>
            <w:r>
              <w:t>Tweet: Just under a month to go until EMEX at Excel London, We will be there on stand D16 talking everything water.… https://t.co/ff2K2weYi1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7940343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_BDIA_ / BDIA / 157940343</w:t>
              <w:br/>
            </w:r>
          </w:p>
          <w:p>
            <w:r>
              <w:t>Location: United Kingdom</w:t>
              <w:br/>
            </w:r>
          </w:p>
          <w:p>
            <w:r>
              <w:t>Description: The British Dental Industry Association represents and supports manufacturers and suppliers of dental products, services and technologies.</w:t>
              <w:br/>
            </w:r>
          </w:p>
          <w:p>
            <w:r>
              <w:t>Tweet: Book your place now for the BDIA Certificate exam on Fri 11th Nov16, London. For more info: https://t.co/dcuN9Kzung https://t.co/rbQS0NPU6p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7940343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_BDIA_ / BDIA / 157940343</w:t>
              <w:br/>
            </w:r>
          </w:p>
          <w:p>
            <w:r>
              <w:t>Location: United Kingdom</w:t>
              <w:br/>
            </w:r>
          </w:p>
          <w:p>
            <w:r>
              <w:t>Description: The British Dental Industry Association represents and supports manufacturers and suppliers of dental products, services and technologies.</w:t>
              <w:br/>
            </w:r>
          </w:p>
          <w:p>
            <w:r>
              <w:t>Tweet: Book your place now for the BDIA Certificate exam on Fri 11th Nov16, London. For more info: https://t.co/dcuN9KR5eO https://t.co/oEOI20useY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2103243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putneysw15 / PutneySW15.com / 52103243</w:t>
              <w:br/>
            </w:r>
          </w:p>
          <w:p>
            <w:r>
              <w:t>Location: London SW15</w:t>
              <w:br/>
            </w:r>
          </w:p>
          <w:p>
            <w:r>
              <w:t>Description: Live or work in Putney - sign up and receive our weekly newsletter to know what is happening.  The digital local newspaper for Putney.</w:t>
              <w:br/>
            </w:r>
          </w:p>
          <w:p>
            <w:r>
              <w:t>Tweet: Story: Local AM Leonie Cooper Backs London Fire Brigade Campaign - After data shows 76 Wandsworth fires cau... https://t.co/ojlNiZIUas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8486931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wearepythagoras / Pythagoras / 68486931</w:t>
              <w:br/>
            </w:r>
          </w:p>
          <w:p>
            <w:r>
              <w:t>Location: United Kingdom</w:t>
              <w:br/>
            </w:r>
          </w:p>
          <w:p>
            <w:r>
              <w:t>Description: We are a leading Microsoft Gold Partner delivering business critical solutions &amp; services across the Microsoft Cloud #MSDynCRM #Office365 #Azure #SharePoint</w:t>
              <w:br/>
            </w:r>
          </w:p>
          <w:p>
            <w:r>
              <w:t>Tweet: #Sharepoint is changing! Join us on 17/11/16 in #London to discuss &amp;amp; view the latest announcements -  https://t.co/iALUUak4kj #50shades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8897143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UKRenewLife / Renew Life UK / 1288971438</w:t>
              <w:br/>
            </w:r>
          </w:p>
          <w:p>
            <w:r>
              <w:t>Location: Reading, England</w:t>
              <w:br/>
            </w:r>
          </w:p>
          <w:p>
            <w:r>
              <w:t>Description: We are the United Kingdom's digestive care and cleansing company. We offer great cleanses, digestive enzymes, fish oils, fibre and support supplements.</w:t>
              <w:br/>
            </w:r>
          </w:p>
          <w:p>
            <w:r>
              <w:t>Tweet: Join us TODAY between 4pm-7pm at @WFMLondon, 305-311 Lavender Hill, Clapham Junction, London to try free samples of our products.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09975350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cuffsandco / Cuffs &amp; Co / 909975350</w:t>
              <w:br/>
            </w:r>
          </w:p>
          <w:p>
            <w:r>
              <w:t>Location: United Kingdom</w:t>
              <w:br/>
            </w:r>
          </w:p>
          <w:p>
            <w:r>
              <w:t>Description: 100% British made cufflinks, offering a range of designs for every taste. Traditional and novelty cufflinks, mens style and acccessories.</w:t>
              <w:br/>
            </w:r>
          </w:p>
          <w:p>
            <w:r>
              <w:t>Tweet: We have free tickets to Spirit of Christmas fair London Olympia 31 Oct-6 Nov. For a free pair, message us! #christmascountdown #Christmas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99622119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BrunchLDN / Brunch.London / 2999622119</w:t>
              <w:br/>
            </w:r>
          </w:p>
          <w:p>
            <w:r>
              <w:t>Location: London</w:t>
              <w:br/>
            </w:r>
          </w:p>
          <w:p>
            <w:r>
              <w:t>Description: London Brunch Guide - Free Online Booking. To feature on our site, please email us at join@brunch.london</w:t>
              <w:br/>
            </w:r>
          </w:p>
          <w:p>
            <w:r>
              <w:t>Tweet: Just added to the site! #Brunch at the #luxurious @ChelseaHarbourH in #London:  https://t.co/J8ryVFyEy9 https://t.co/LwRUGjtvjo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92651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NetworkAuctions / Network Auctions / 119792651</w:t>
              <w:br/>
            </w:r>
          </w:p>
          <w:p>
            <w:r>
              <w:t>Location: London &amp; Birmingham auctions</w:t>
              <w:br/>
            </w:r>
          </w:p>
          <w:p>
            <w:r>
              <w:t>Description: Local expertise + National coverage @uk_nava award winning auction house partnering with professional proactive estate agents. Network E. The new method of sale</w:t>
              <w:br/>
            </w:r>
          </w:p>
          <w:p>
            <w:r>
              <w:t>Tweet: Our October #auction starts at 2pm at the Grosvenor House hotel on Park Lane, London tomorrow. https://t.co/FtQFui8Udr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22583172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AEVnews / AEVnews / 322583172</w:t>
              <w:br/>
            </w:r>
          </w:p>
          <w:p>
            <w:r>
              <w:t>Location: &lt; Missing &gt;</w:t>
              <w:br/>
            </w:r>
          </w:p>
          <w:p>
            <w:r>
              <w:t>Description: We are an organisation serving an established event venue community, focused on creating and driving platforms that service fundamental industry needs.</w:t>
              <w:br/>
            </w:r>
          </w:p>
          <w:p>
            <w:r>
              <w:t>Tweet: We are supporting @global_ses Sustainable Events Summit 2016, which will be taking place on the 24th November at 30… https://t.co/Q7tu8gCpvi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45573655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info_cic / The CiC / 1545573655</w:t>
              <w:br/>
            </w:r>
          </w:p>
          <w:p>
            <w:r>
              <w:t>Location: UK</w:t>
              <w:br/>
            </w:r>
          </w:p>
          <w:p>
            <w:r>
              <w:t>Description: The Composites Innovation Cluster (CiC) will aim to deliver a holistic supply chain model which will extend throughout the UK composites community</w:t>
              <w:br/>
            </w:r>
          </w:p>
          <w:p>
            <w:r>
              <w:t>Tweet: Come and meet the CiC partners at our final public event at 1 Victoria Street, London - https://t.co/qWdWMtNe40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615249897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AussiesInLondon / Aussies in London / 1615249897</w:t>
              <w:br/>
            </w:r>
          </w:p>
          <w:p>
            <w:r>
              <w:t>Location: London</w:t>
              <w:br/>
            </w:r>
          </w:p>
          <w:p>
            <w:r>
              <w:t>Description: The online community for Aussies in London. Find us on Facebook for news on upcoming events.</w:t>
              <w:br/>
            </w:r>
          </w:p>
          <w:p>
            <w:r>
              <w:t>Tweet: What's on London? It's the Bloomsbury Festival! See @bloomsburyfest for more information.   #AussiesinLondon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7209185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AfternoonTeaUK / AfternoonTea.co.uk / 87209185</w:t>
              <w:br/>
            </w:r>
          </w:p>
          <w:p>
            <w:r>
              <w:t>Location: United Kingdom</w:t>
              <w:br/>
            </w:r>
          </w:p>
          <w:p>
            <w:r>
              <w:t>Description: UK's most popular website for finding the perfect Afternoon Tea, with free online booking. #AfternoonTeaWeek</w:t>
              <w:br/>
            </w:r>
          </w:p>
          <w:p>
            <w:r>
              <w:t>Tweet: #London meets #Paris with the @ESquareHotel A La Parisienne #AfternoonTea menu: https://t.co/7LGGAAd6GJ https://t.co/MJwdHCMegk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02639452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ApolloFireEMEA / Apollo Fire / 3302639452</w:t>
              <w:br/>
            </w:r>
          </w:p>
          <w:p>
            <w:r>
              <w:t>Location: Havant, UK</w:t>
              <w:br/>
            </w:r>
          </w:p>
          <w:p>
            <w:r>
              <w:t>Description: Manufacturers of fire detection solutions for commercial and industrial applications.</w:t>
              <w:br/>
            </w:r>
          </w:p>
          <w:p>
            <w:r>
              <w:t>Tweet: Apollo are exhibiting at @LondonBuild2016 at Olympia London today. Visit us at stand C59 and find out more about ou… https://t.co/fXAhf24yDn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32034049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Hull_Trains / Hull Trains / 2732034049</w:t>
              <w:br/>
            </w:r>
          </w:p>
          <w:p>
            <w:r>
              <w:t>Location: &lt; Missing &gt;</w:t>
              <w:br/>
            </w:r>
          </w:p>
          <w:p>
            <w:r>
              <w:t>Description: Established in 2000 and based in Hull, we are a local service employing local people. Providing 90 services each week between Hull and London.</w:t>
              <w:br/>
            </w:r>
          </w:p>
          <w:p>
            <w:r>
              <w:t>Tweet: The long-established entertainment district, Soho is one of the most vibrant and exciting places to visit in London… https://t.co/wDfR2ok2uO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7209185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AfternoonTeaUK / AfternoonTea.co.uk / 87209185</w:t>
              <w:br/>
            </w:r>
          </w:p>
          <w:p>
            <w:r>
              <w:t>Location: United Kingdom</w:t>
              <w:br/>
            </w:r>
          </w:p>
          <w:p>
            <w:r>
              <w:t>Description: UK's most popular website for finding the perfect Afternoon Tea, with free online booking. #AfternoonTeaWeek</w:t>
              <w:br/>
            </w:r>
          </w:p>
          <w:p>
            <w:r>
              <w:t>Tweet: Counting down to #Halloween? Check out this spooktacular #AfternoonTea at @milestonehotel: https://t.co/mNCTYOcSTY https://t.co/ayb61QjWVK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45774416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Trending_Global / Trending Global / 445774416</w:t>
              <w:br/>
            </w:r>
          </w:p>
          <w:p>
            <w:r>
              <w:t>Location: Flower Mound, Tx</w:t>
              <w:br/>
            </w:r>
          </w:p>
          <w:p>
            <w:r>
              <w:t>Description: Our goal is simple...  We help people find unique products and accessories not readily available in the marketplace</w:t>
              <w:br/>
            </w:r>
          </w:p>
          <w:p>
            <w:r>
              <w:t>Tweet: This 1 Simpsons-themed tweet is guaranteed to cheer you up after the debate: LONDON… https://t.co/WmclwSRooc #tech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99622119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BrunchLDN / Brunch.London / 2999622119</w:t>
              <w:br/>
            </w:r>
          </w:p>
          <w:p>
            <w:r>
              <w:t>Location: London</w:t>
              <w:br/>
            </w:r>
          </w:p>
          <w:p>
            <w:r>
              <w:t>Description: London Brunch Guide - Free Online Booking. To feature on our site, please email us at join@brunch.london</w:t>
              <w:br/>
            </w:r>
          </w:p>
          <w:p>
            <w:r>
              <w:t>Tweet: #New #venue! #Brunch at @OblixRestaurant on the 32nd floor of @TheShardLondon: https://t.co/aZJYXBT0z7 #London… https://t.co/vsumOZ0f5m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3252558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BritTheatreGuid / British TheatreGuide / 533252558</w:t>
              <w:br/>
            </w:r>
          </w:p>
          <w:p>
            <w:r>
              <w:t>Location: UK</w:t>
              <w:br/>
            </w:r>
          </w:p>
          <w:p>
            <w:r>
              <w:t>Description: The leading independent web site on British theatre: theatre news, reviews, podcasts, offers &amp; competitions</w:t>
              <w:br/>
            </w:r>
          </w:p>
          <w:p>
            <w:r>
              <w:t>Tweet: Now on sale: Bat Out of Hell The Musical at the London Coliseum: https://t.co/ttiGxdCQ4X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1140146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CitiviewCincy / Citiview Cincinnati / 1021140146</w:t>
              <w:br/>
            </w:r>
          </w:p>
          <w:p>
            <w:r>
              <w:t>Location: &lt; Missing &gt;</w:t>
              <w:br/>
            </w:r>
          </w:p>
          <w:p>
            <w:r>
              <w:t>Description: Citiview Cincinnati features valuable resources for locals and visiting guests suggesting where to go, what to do and where to dine.</w:t>
              <w:br/>
            </w:r>
          </w:p>
          <w:p>
            <w:r>
              <w:t>Tweet: The #TaftMuseum presents "London at Large: A Wall-Sized Map" through November 6! https://t.co/aTg94DmTfO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82336434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InspVenues / Inspirational Venues / 2482336434</w:t>
              <w:br/>
            </w:r>
          </w:p>
          <w:p>
            <w:r>
              <w:t>Location: London</w:t>
              <w:br/>
            </w:r>
          </w:p>
          <w:p>
            <w:r>
              <w:t>Description: Global Venue finding specialists! Let us find you the perfect venue for any event! Meeting, conference, drinks reception, private dinner, group accommodation...</w:t>
              <w:br/>
            </w:r>
          </w:p>
          <w:p>
            <w:r>
              <w:t>Tweet: Thank you @MByMontcalm for the Christmas showcase. How incredible are these views! Keep Montcalm and Carry On.… https://t.co/i0DvMeP6xI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5346141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JoeManbyLimited / Joe Manby Limited / 575346141</w:t>
              <w:br/>
            </w:r>
          </w:p>
          <w:p>
            <w:r>
              <w:t>Location: Harrogate</w:t>
              <w:br/>
            </w:r>
          </w:p>
          <w:p>
            <w:r>
              <w:t>Description: We utilise our extensive resources to offer the full range of exhibition and conference services at all major UK venues.</w:t>
              <w:br/>
            </w:r>
          </w:p>
          <w:p>
            <w:r>
              <w:t>Tweet: @BridalBuyer September/October 2016 edition - NEWS desk. On Display @UKBridalShows @HIC_Talk @olympia_london  https://t.co/zvLtWvxdWY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90027882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PolishEmbassyUK / Polish Embassy UK / 390027882</w:t>
              <w:br/>
            </w:r>
          </w:p>
          <w:p>
            <w:r>
              <w:t>Location: London</w:t>
              <w:br/>
            </w:r>
          </w:p>
          <w:p>
            <w:r>
              <w:t>Description: Official account of the Embassy of the Republic of Poland in London.  For photos and more visit our FB profile http://t.co/A6HvvxIEi0  RT≠endorsement</w:t>
              <w:br/>
            </w:r>
          </w:p>
          <w:p>
            <w:r>
              <w:t>Tweet: Free concert by @GoreckiOrch on 18 Oct at 3pm at @smitf_london, Trafalgar Square.🎹🎼 https://t.co/QR2XJi83rj… https://t.co/p0ppDJaQ8p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13867266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usfinancialnew1 / USFinancialNewsToday / 913867266</w:t>
              <w:br/>
            </w:r>
          </w:p>
          <w:p>
            <w:r>
              <w:t>Location: United States</w:t>
              <w:br/>
            </w:r>
          </w:p>
          <w:p>
            <w:r>
              <w:t>Description: US Financial News Today is the most trusted website for the financial news, as it provides its readers with all the updates.</w:t>
              <w:br/>
            </w:r>
          </w:p>
          <w:p>
            <w:r>
              <w:t>Tweet: Mandarin Oriental Hyde Park, London – Interiors Furnishings &amp;amp; Fittings to be Auctioned https://t.co/97lg2fsc8Z https://t.co/CyaPpL9MjK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88030571515707393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londonnest / My Londonnest / 788030571515707393</w:t>
              <w:br/>
            </w:r>
          </w:p>
          <w:p>
            <w:r>
              <w:t>Location: London, England</w:t>
              <w:br/>
            </w:r>
          </w:p>
          <w:p>
            <w:r>
              <w:t>Description: MyLondonNest most affordable ONLINE Estate Agency 24/7 help for Landlords &amp; Sellers.  Specialists on 07976818187/ 02077360880 PROPERTY QUERIES ANSWERED; YAY!!!</w:t>
              <w:br/>
            </w:r>
          </w:p>
          <w:p>
            <w:r>
              <w:t>Tweet: Today SPECIALS: We have 50% OFF for Landlords/vendors Sign up to our https://t.co/86AsXJHytD  Best Chelsea xx… https://t.co/MwPH5Z0CdM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69384106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dendrozus / Robby / 269384106</w:t>
              <w:br/>
            </w:r>
          </w:p>
          <w:p>
            <w:r>
              <w:t>Location: UK</w:t>
              <w:br/>
            </w:r>
          </w:p>
          <w:p>
            <w:r>
              <w:t>Description: Developer of Yesmate - follow to receive updates on new posts from a few nice (mainly music) websites</w:t>
              <w:br/>
            </w:r>
          </w:p>
          <w:p>
            <w:r>
              <w:t>Tweet: "Celebrating Black History Month at London's Africa on the Square Party" https://t.co/Kf7myh9WNQ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79675597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AqualityUK / Rainwater Harvesting / 479675597</w:t>
              <w:br/>
            </w:r>
          </w:p>
          <w:p>
            <w:r>
              <w:t>Location: London</w:t>
              <w:br/>
            </w:r>
          </w:p>
          <w:p>
            <w:r>
              <w:t>Description: We are one of the UK's leading providers of rainwater harvesting &amp; greywater recycling solutions.  Join 1000s of others on our mailing list for the latest news.</w:t>
              <w:br/>
            </w:r>
          </w:p>
          <w:p>
            <w:r>
              <w:t>Tweet: Aquality's Managing Director Lutz Johnen is speaking tomorrow at the London Transport Museum. Tickets below (1/2)… https://t.co/T6Vk1PZb3P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5408313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KilburnCosmos / Kilburn Cosmos RFC / 355408313</w:t>
              <w:br/>
            </w:r>
          </w:p>
          <w:p>
            <w:r>
              <w:t>Location: Gladstone Park, London NW2</w:t>
              <w:br/>
            </w:r>
          </w:p>
          <w:p>
            <w:r>
              <w:t>Description: Rugby Club in North West London. Mens, Ladies and Juniors from u6 up. New Players always Welcome! To join us contact: info@kilburncosmos.co.uk</w:t>
              <w:br/>
            </w:r>
          </w:p>
          <w:p>
            <w:r>
              <w:t>Tweet: From 3pm at Gladstone Park, London, the Kilburn Cosmos B will be playing HAC 3.  Come down and support our local... https://t.co/nErOBNniqc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50094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13243384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500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The_NewsHub / WORLD NEWS  HUB / 4213243384</w:t>
              <w:br/>
            </w:r>
          </w:p>
          <w:p>
            <w:r>
              <w:t>Location: WORLWIDE</w:t>
              <w:br/>
            </w:r>
          </w:p>
          <w:p>
            <w:r>
              <w:t>Description: We Keep You Updated On The Latest |News| Documentaries| Biographies and more From Various Reliable Sources Worlwide</w:t>
              <w:br/>
            </w:r>
          </w:p>
          <w:p>
            <w:r>
              <w:t>Tweet: Trafalgar Square event celebrates Rio 2016 athletes: Britain's Olympic and Paralympic stars are being honoure... https://t.co/oJg3OZm5cA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95128776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ChurchDays / ChurchDays / 3195128776</w:t>
              <w:br/>
            </w:r>
          </w:p>
          <w:p>
            <w:r>
              <w:t>Location: &lt; Missing &gt;</w:t>
              <w:br/>
            </w:r>
          </w:p>
          <w:p>
            <w:r>
              <w:t>Description: Find a church to visit!</w:t>
              <w:br/>
            </w:r>
          </w:p>
          <w:p>
            <w:r>
              <w:t>Tweet: Head to @georgethemartyr in Southwark, London at 2pm today for free café with discussions for #BlackHistoryMonth - https://t.co/L5qjszRalo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7209185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AfternoonTeaUK / AfternoonTea.co.uk / 87209185</w:t>
              <w:br/>
            </w:r>
          </w:p>
          <w:p>
            <w:r>
              <w:t>Location: United Kingdom</w:t>
              <w:br/>
            </w:r>
          </w:p>
          <w:p>
            <w:r>
              <w:t>Description: UK's most popular website for finding the perfect Afternoon Tea, with free online booking. #AfternoonTeaWeek</w:t>
              <w:br/>
            </w:r>
          </w:p>
          <w:p>
            <w:r>
              <w:t>Tweet: Fall down the rabbit hole with this Mad Hatter's Afternoon #Tea &amp;amp; a #Cocktail #offer at @SandersonLDN:… https://t.co/RDZIIn5f0f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354905.jp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rfldn / ReForest London / 109354905</w:t>
              <w:br/>
            </w:r>
          </w:p>
          <w:p>
            <w:r>
              <w:t>Location: London, ON, Canada</w:t>
              <w:br/>
            </w:r>
          </w:p>
          <w:p>
            <w:r>
              <w:t>Description: ReForest London is a charitable non-profit organization that is dedicated to partnering with our community to plant One Million Trees in the Forest City!</w:t>
              <w:br/>
            </w:r>
          </w:p>
          <w:p>
            <w:r>
              <w:t>Tweet: Our last tree blitz/depot of the 2016 season! Thank you @ONTrillium for funding these events and allowing us to mak… https://t.co/tRL6xfCWFb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37708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5918252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377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VisionPropMgt / Vision Property / 385918252</w:t>
              <w:br/>
            </w:r>
          </w:p>
          <w:p>
            <w:r>
              <w:t>Location: &lt; Missing &gt;</w:t>
              <w:br/>
            </w:r>
          </w:p>
          <w:p>
            <w:r>
              <w:t>Description: We are specialists in all aspects of block management, from new business to RTM's we know our stuff. Follow us today!</w:t>
              <w:br/>
            </w:r>
          </w:p>
          <w:p>
            <w:r>
              <w:t>Tweet: #Battersea Power Station: iconic residential property for London https://t.co/xKQtho2l83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37708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5918252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377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VisionPropMgt / Vision Property / 385918252</w:t>
              <w:br/>
            </w:r>
          </w:p>
          <w:p>
            <w:r>
              <w:t>Location: &lt; Missing &gt;</w:t>
              <w:br/>
            </w:r>
          </w:p>
          <w:p>
            <w:r>
              <w:t>Description: We are specialists in all aspects of block management, from new business to RTM's we know our stuff. Follow us today!</w:t>
              <w:br/>
            </w:r>
          </w:p>
          <w:p>
            <w:r>
              <w:t>Tweet: #Battersea Power Station: iconic residential property for London https://t.co/1WqYK6ADV5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73783301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BCCareEvents / BCCare Events / 2873783301</w:t>
              <w:br/>
            </w:r>
          </w:p>
          <w:p>
            <w:r>
              <w:t>Location: &lt; Missing &gt;</w:t>
              <w:br/>
            </w:r>
          </w:p>
          <w:p>
            <w:r>
              <w:t>Description: All the latest goings on from the Events Team @BCCare - the only UK-wide specialist support charity for anyone affected by breast cancer.</w:t>
              <w:br/>
            </w:r>
          </w:p>
          <w:p>
            <w:r>
              <w:t>Tweet: Start your festive celebrations with us at Carols by Candlelight Concert, London on 5th December @ St Paul's Church… https://t.co/QRE3NU0lZW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66354630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Chef_Galaxy / Chef Galaxy / 2866354630</w:t>
              <w:br/>
            </w:r>
          </w:p>
          <w:p>
            <w:r>
              <w:t>Location: London UK</w:t>
              <w:br/>
            </w:r>
          </w:p>
          <w:p>
            <w:r>
              <w:t>Description: Transact with Chefs on our Marketplace. Discuss food &amp; cooking with real chefs. Share Group &amp; Private posts, Pics, Events, Invitations &amp; Moments on our Network.</w:t>
              <w:br/>
            </w:r>
          </w:p>
          <w:p>
            <w:r>
              <w:t>Tweet: @daztat join https://t.co/K5Px26M3j9 the most exclusive social networking platform for chefs in London UK. Even Big… https://t.co/kOIaUFIuNU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417494068.jp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WeDigWatford / WeDigWatford / 3417494068</w:t>
              <w:br/>
            </w:r>
          </w:p>
          <w:p>
            <w:r>
              <w:t>Location: Watford, East</w:t>
              <w:br/>
            </w:r>
          </w:p>
          <w:p>
            <w:r>
              <w:t>Description: Looking to get more reviews on #Google, Yelp, Tripadvisor, #Facebook etc? We help #businesses get high quality #reviews from real #customers</w:t>
              <w:br/>
            </w:r>
          </w:p>
          <w:p>
            <w:r>
              <w:t>Tweet: @westfieldlondon Shopping Centre Holding #Tech Event Featuring #VR  https://t.co/klBt7jIUhu via @VRFocus #London https://t.co/hIIHuESEBD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5346141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JoeManbyLimited / Joe Manby Limited / 575346141</w:t>
              <w:br/>
            </w:r>
          </w:p>
          <w:p>
            <w:r>
              <w:t>Location: Harrogate</w:t>
              <w:br/>
            </w:r>
          </w:p>
          <w:p>
            <w:r>
              <w:t>Description: We utilise our extensive resources to offer the full range of exhibition and conference services at all major UK venues.</w:t>
              <w:br/>
            </w:r>
          </w:p>
          <w:p>
            <w:r>
              <w:t>Tweet: All 👀 good @olympia_london #MIPIMUK @MIPIMWorld opens tomorrow morning! #eventprofs #London https://t.co/XZCNQLfGmb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1363056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londontheatre / LondonTheatre.co.uk / 191363056</w:t>
              <w:br/>
            </w:r>
          </w:p>
          <w:p>
            <w:r>
              <w:t>Location: London, United Kingdom</w:t>
              <w:br/>
            </w:r>
          </w:p>
          <w:p>
            <w:r>
              <w:t>Description: LondonTheatre  created in 1995, is the oldest and first dedicated London theatre guide on the web.</w:t>
              <w:br/>
            </w:r>
          </w:p>
          <w:p>
            <w:r>
              <w:t>Tweet: How lucky we are to be alive right now...@HamiltonMusical confirms dates and ticket on sale dates for London!… https://t.co/iXFpJkH226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58418985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GaySayHello / GaySayHello / 3358418985</w:t>
              <w:br/>
            </w:r>
          </w:p>
          <w:p>
            <w:r>
              <w:t>Location: Netherlands</w:t>
              <w:br/>
            </w:r>
          </w:p>
          <w:p>
            <w:r>
              <w:t>Description: Party and News information for 🏳️‍🌈 LGBT's (WIN free tickets) &amp; now on YouTube too. (GaySayHello - https://t.co/yKNnASaYFx)</w:t>
              <w:br/>
            </w:r>
          </w:p>
          <w:p>
            <w:r>
              <w:t>Tweet: Angels In Notting Hill, Christopher Lee’s last film, has its world premiere with four exclusive public screenings… https://t.co/yinGrcjEmb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967277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parcelforce / ParcelforceWorldwide / 96967277</w:t>
              <w:br/>
            </w:r>
          </w:p>
          <w:p>
            <w:r>
              <w:t>Location: Track your parcel here</w:t>
              <w:br/>
            </w:r>
          </w:p>
          <w:p>
            <w:r>
              <w:t>Description: Welcome to the official Parcelforce Worldwide Twitter (part of Royal Mail Group). We’re here from 8am until 6:00pm Monday to Friday if you need any help.</w:t>
              <w:br/>
            </w:r>
          </w:p>
          <w:p>
            <w:r>
              <w:t>Tweet: @jcreek23 Thank you, I can see the parcel is currently held at our London Central Depot. Could you DM a contact number so the depot can...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06722537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LPtravelnews / Lonely Planet News / 1706722537</w:t>
              <w:br/>
            </w:r>
          </w:p>
          <w:p>
            <w:r>
              <w:t>Location: &lt; Missing &gt;</w:t>
              <w:br/>
            </w:r>
          </w:p>
          <w:p>
            <w:r>
              <w:t>Description: Reporting on the latest travel news to help &amp; inspire you. Have a story idea? Send tips &amp; photos to travelnews@lonelyplanet.com Responses: Mon-Fri, 9-18 GMT</w:t>
              <w:br/>
            </w:r>
          </w:p>
          <w:p>
            <w:r>
              <w:t>Tweet: #London’s Natural History Museum is to get a stunning upgrade https://t.co/tqfTYaN6eS https://t.co/qH9SlQwwLQ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06722537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LPtravelnews / Lonely Planet News / 1706722537</w:t>
              <w:br/>
            </w:r>
          </w:p>
          <w:p>
            <w:r>
              <w:t>Location: &lt; Missing &gt;</w:t>
              <w:br/>
            </w:r>
          </w:p>
          <w:p>
            <w:r>
              <w:t>Description: Reporting on the latest travel news to help &amp; inspire you. Have a story idea? Send tips &amp; photos to travelnews@lonelyplanet.com Responses: Mon-Fri, 9-18 GMT</w:t>
              <w:br/>
            </w:r>
          </w:p>
          <w:p>
            <w:r>
              <w:t>Tweet: #London’s Natural History Museum is to get a stunning upgrade https://t.co/tqfTYaN6eS https://t.co/fHAww2igFn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54998203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BizSprinklerAll / BizSprinklerAlliance / 554998203</w:t>
              <w:br/>
            </w:r>
          </w:p>
          <w:p>
            <w:r>
              <w:t>Location: London, UK</w:t>
              <w:br/>
            </w:r>
          </w:p>
          <w:p>
            <w:r>
              <w:t>Description: The BSA is a coalition of leading fire safety organisations and experts including: BAFSA, ESFN, NSFN, CFOA, FM Global and FPA.</w:t>
              <w:br/>
            </w:r>
          </w:p>
          <w:p>
            <w:r>
              <w:t>Tweet: Today at 1pm we’re presenting @LondonBuild2016 with a #newperspective on #fireprotection. Join us at @olympia_london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7996395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greateranglia / Greater Anglia / 157996395</w:t>
              <w:br/>
            </w:r>
          </w:p>
          <w:p>
            <w:r>
              <w:t>Location: London &amp; East Anglia</w:t>
              <w:br/>
            </w:r>
          </w:p>
          <w:p>
            <w:r>
              <w:t>Description: The official account of Greater Anglia. Live information and updates from the Social Media Team. We are here 24/7 to assist you.</w:t>
              <w:br/>
            </w:r>
          </w:p>
          <w:p>
            <w:r>
              <w:t>Tweet: SUN until 09:10 -  replacement buses will operate between Broxbourne and Audley End https://t.co/CrXNYpK29S RH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550894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andMEETINGS / &amp;MEETINGS / 202550894</w:t>
              <w:br/>
            </w:r>
          </w:p>
          <w:p>
            <w:r>
              <w:t>Location: London &amp; The South</w:t>
              <w:br/>
            </w:r>
          </w:p>
          <w:p>
            <w:r>
              <w:t>Description: We do meetings, conferences, events, great coffee &amp; food... All with a smile. Get up to 10% off online &amp; earn points with REWARDS CLUB  http://t.co/9LOUzP8uf7</w:t>
              <w:br/>
            </w:r>
          </w:p>
          <w:p>
            <w:r>
              <w:t>Tweet: Reopening fully #refurbished #meeting rooms @ #ThreadneedleStreet in the #City a stone's throw from #Bank station… https://t.co/W04fxiyUqA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66097248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LIPSappCountry / LIPSapp Country / 2366097248</w:t>
              <w:br/>
            </w:r>
          </w:p>
          <w:p>
            <w:r>
              <w:t>Location: Fort Lauderdale</w:t>
              <w:br/>
            </w:r>
          </w:p>
          <w:p>
            <w:r>
              <w:t>Description: New #CountryMusic , Classic and Hot Country Countdowns, AND more Local Music than ANY other station. Got Music? Check Website to submit.</w:t>
              <w:br/>
            </w:r>
          </w:p>
          <w:p>
            <w:r>
              <w:t>Tweet: Trafalgar Square packed as Britain's Olympic heroes welcomed to London - Xinhua #queen #classicrock #ara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66097248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LIPSappCountry / LIPSapp Country / 2366097248</w:t>
              <w:br/>
            </w:r>
          </w:p>
          <w:p>
            <w:r>
              <w:t>Location: Fort Lauderdale</w:t>
              <w:br/>
            </w:r>
          </w:p>
          <w:p>
            <w:r>
              <w:t>Description: New #CountryMusic , Classic and Hot Country Countdowns, AND more Local Music than ANY other station. Got Music? Check Website to submit.</w:t>
              <w:br/>
            </w:r>
          </w:p>
          <w:p>
            <w:r>
              <w:t>Tweet: Trafalgar Square packed as Britain's Olympic heroes welcomed to London - Xinhua #queen #classicrock #ara https://t.co/Quc12l6Rlz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10334020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LicensedLdnTaxi / Licensed London Taxi / 810334020</w:t>
              <w:br/>
            </w:r>
          </w:p>
          <w:p>
            <w:r>
              <w:t>Location: &lt; Missing &gt;</w:t>
              <w:br/>
            </w:r>
          </w:p>
          <w:p>
            <w:r>
              <w:t>Description: We are a one stop transport solution to meet all your travel requirements. All enquiries or quotes will be answered promptly: https://t.co/JjWd75jQOu</w:t>
              <w:br/>
            </w:r>
          </w:p>
          <w:p>
            <w:r>
              <w:t>Tweet: Our latest blog is here... The return of Winter Wonderland to #London for it's tenth anniversary! More here:… https://t.co/wKpLxSuY1E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6541766.jp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TroupBywaters / TroupBywaters+Anders / 486541766</w:t>
              <w:br/>
            </w:r>
          </w:p>
          <w:p>
            <w:r>
              <w:t>Location: United Kingdom</w:t>
              <w:br/>
            </w:r>
          </w:p>
          <w:p>
            <w:r>
              <w:t>Description: We are an award-winning practice of consulting building services engineers, bringing buildings to life. Follow us for updates.</w:t>
              <w:br/>
            </w:r>
          </w:p>
          <w:p>
            <w:r>
              <w:t>Tweet: We're all ready for the London and South East @Apprenticeships ceremony taking place @etcstpauls today..Not long to… https://t.co/3jsIdkMiSw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0920439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kidratedlondon / KidRated / 1750920439</w:t>
              <w:br/>
            </w:r>
          </w:p>
          <w:p>
            <w:r>
              <w:t>Location: London, England</w:t>
              <w:br/>
            </w:r>
          </w:p>
          <w:p>
            <w:r>
              <w:t>Description: We're the TripAdvisor by kids! Days out, activities &amp; events all reviewed by small people. Sign up to our newsletter for #offers, info &amp; #competitions.</w:t>
              <w:br/>
            </w:r>
          </w:p>
          <w:p>
            <w:r>
              <w:t>Tweet: The @TowerOfLondon is amazing for all the family with ramparts, torture implements, Yeoman Warders and ravens… https://t.co/iq0OzvPK0L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8405011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SpaStaySelect / SpaStaySelect / 68405011</w:t>
              <w:br/>
            </w:r>
          </w:p>
          <w:p>
            <w:r>
              <w:t>Location: London</w:t>
              <w:br/>
            </w:r>
          </w:p>
          <w:p>
            <w:r>
              <w:t>Description: Our specialist advisory service will source the most appropriate spa break package and the best current offer – by discussing your choice of venues and requirem</w:t>
              <w:br/>
            </w:r>
          </w:p>
          <w:p>
            <w:r>
              <w:t>Tweet: Planning a #henparty spa with #shopping &amp;amp; #FIZZ in #London - Rembrandt in #Knightsbridge! https://t.co/3XJreq63d7 https://t.co/lQux7eOWeF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20410040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FunkyReaders / Funky Readers / 2420410040</w:t>
              <w:br/>
            </w:r>
          </w:p>
          <w:p>
            <w:r>
              <w:t>Location: International</w:t>
              <w:br/>
            </w:r>
          </w:p>
          <w:p>
            <w:r>
              <w:t>Description: Bringing European style to the world in the form of funky #ReadingGlasses and #Sunglasses. Also available at: http://t.co/CA8q6Iggai  #Fashion #EyeWear</w:t>
              <w:br/>
            </w:r>
          </w:p>
          <w:p>
            <w:r>
              <w:t>Tweet: Eye Respect offer the very best in #London designed #Eyewear and #style https://t.co/2iPUUhvz9V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090647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iglucruise / Iglu Cruise / 31090647</w:t>
              <w:br/>
            </w:r>
          </w:p>
          <w:p>
            <w:r>
              <w:t>Location: London</w:t>
              <w:br/>
            </w:r>
          </w:p>
          <w:p>
            <w:r>
              <w:t>Description: The UKs largest cruise travel agency keeping you up to date with the latest news, unbeatable offers &amp; travel chat. Talk to our experts 020 8544 6579</w:t>
              <w:br/>
            </w:r>
          </w:p>
          <w:p>
            <w:r>
              <w:t>Tweet: We're recruiting! Beat the #MondayBlues and come join one of our Sales teams! #jobs  #london #wimbledon #sales… https://t.co/ATmOXAnJS8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077129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RubyRedBeauty / Ruby Red / 19077129</w:t>
              <w:br/>
            </w:r>
          </w:p>
          <w:p>
            <w:r>
              <w:t>Location: London</w:t>
              <w:br/>
            </w:r>
          </w:p>
          <w:p>
            <w:r>
              <w:t>Description: Made in UK, award winning, gentle and nourishing, we use active plant ingredients that work in harmony with your skin.</w:t>
              <w:br/>
            </w:r>
          </w:p>
          <w:p>
            <w:r>
              <w:t>Tweet: Get a head start on your #Christmas #gifts &amp;amp; come see us at the Christmas of Spirit Fair @SpiritFairs from 31st Oct-6th Nov, London Olympia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91954911.jp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ClickLing_ / ClickLing / 2891954911</w:t>
              <w:br/>
            </w:r>
          </w:p>
          <w:p>
            <w:r>
              <w:t>Location: Earth</w:t>
              <w:br/>
            </w:r>
          </w:p>
          <w:p>
            <w:r>
              <w:t>Description: CrossLing Click to Call Live Web Software. Your customers can click to call for free from your Website.</w:t>
              <w:br/>
            </w:r>
          </w:p>
          <w:p>
            <w:r>
              <w:t>Tweet: Police Boost Armed Security On London Underground After Suspicious Item Found On North Greenwich Train: funct... https://t.co/QzZaoYzaLL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3187032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SchoolTripsUK / Educational Visits / 353187032</w:t>
              <w:br/>
            </w:r>
          </w:p>
          <w:p>
            <w:r>
              <w:t>Location: Bedale,North Yorkshire</w:t>
              <w:br/>
            </w:r>
          </w:p>
          <w:p>
            <w:r>
              <w:t>Description: See our site for attractions and accommodation for your next school trip. Get in touch for a no-obligation quote for one of our tailor made school trips.</w:t>
              <w:br/>
            </w:r>
          </w:p>
          <w:p>
            <w:r>
              <w:t>Tweet: #BelseyBridge is in Ditchingham on the Norfolk/Suffolk border, #accommodation for up to 110! https://t.co/ipI86eb8mf https://t.co/bHsyLNPeil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285795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ABCAirPower / ABC Air Power / 22285795</w:t>
              <w:br/>
            </w:r>
          </w:p>
          <w:p>
            <w:r>
              <w:t>Location: New York City</w:t>
              <w:br/>
            </w:r>
          </w:p>
          <w:p>
            <w:r>
              <w:t>Description: Breaking entertainment news from ABC News Radio's ABC Air Power show prep service!  Visit http://t.co/l2jyqKVJGz for a free trial!  Powered by @ABCRadio.</w:t>
              <w:br/>
            </w:r>
          </w:p>
          <w:p>
            <w:r>
              <w:t>Tweet: Ed Sheeran to Perform During Charity Event at London’s Natural History Museum -- on https://t.co/4XhM7ypWBI...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3619533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IHGService / IHG Service / 223619533</w:t>
              <w:br/>
            </w:r>
          </w:p>
          <w:p>
            <w:r>
              <w:t>Location: 4900+ hotels in ~100 countries</w:t>
              <w:br/>
            </w:r>
          </w:p>
          <w:p>
            <w:r>
              <w:t>Description: Providing service and support for the InterContinental Hotels Group around the world. Great Hotels Guests Love. Send us a Direct Message!</w:t>
              <w:br/>
            </w:r>
          </w:p>
          <w:p>
            <w:r>
              <w:t>Tweet: @mickscreams2112 Thanks  for your twitter post. No, the Holiday Inn London - Kensington Forum is not in London cong… https://t.co/hwCjE4DiGs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16405157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WONDERFDN / WONDER Foundation / 216405157</w:t>
              <w:br/>
            </w:r>
          </w:p>
          <w:p>
            <w:r>
              <w:t>Location: HQ London</w:t>
              <w:br/>
            </w:r>
          </w:p>
          <w:p>
            <w:r>
              <w:t>Description: Empowerment through #education -including vocational training. Supporting #refugees, families &amp; communities in need, UK &amp; worldwide. Tweets usually by Emily.</w:t>
              <w:br/>
            </w:r>
          </w:p>
          <w:p>
            <w:r>
              <w:t>Tweet: Join us for a fundraising ball to support girls' #education &amp;amp; perk up your winter plans! https://t.co/AOXmzzTiun… https://t.co/XK0ZJGWRrH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99622119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BrunchLDN / Brunch.London / 2999622119</w:t>
              <w:br/>
            </w:r>
          </w:p>
          <w:p>
            <w:r>
              <w:t>Location: London</w:t>
              <w:br/>
            </w:r>
          </w:p>
          <w:p>
            <w:r>
              <w:t>Description: London Brunch Guide - Free Online Booking. To feature on our site, please email us at join@brunch.london</w:t>
              <w:br/>
            </w:r>
          </w:p>
          <w:p>
            <w:r>
              <w:t>Tweet: It's #summer all year around at the @DallowayTerrace:  https://t.co/5Zp5rnbBYp #brunch #cocktails https://t.co/29RsLF7Dow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3971199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WWARN / WWARN / 253971199</w:t>
              <w:br/>
            </w:r>
          </w:p>
          <w:p>
            <w:r>
              <w:t>Location: &lt; Missing &gt;</w:t>
              <w:br/>
            </w:r>
          </w:p>
          <w:p>
            <w:r>
              <w:t>Description: Latest malaria research, news and events from the Worldwide Antimalarial Resistance Network (WWARN).</w:t>
              <w:br/>
            </w:r>
          </w:p>
          <w:p>
            <w:r>
              <w:t>Tweet: @JoanneLiu_MSF trying to reach you re: the APPMG Westminster London event Nov 22. can you connect us with 1 of your team to follow up?Thanks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6444355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shootsystems / Shoot Systems / 236444355</w:t>
              <w:br/>
            </w:r>
          </w:p>
          <w:p>
            <w:r>
              <w:t>Location: England / Europe / World</w:t>
              <w:br/>
            </w:r>
          </w:p>
          <w:p>
            <w:r>
              <w:t>Description: We specialise in innovative Photo Marketing Systems to provide the call to action for Brand Experience and Promotions.</w:t>
              <w:br/>
            </w:r>
          </w:p>
          <w:p>
            <w:r>
              <w:t>Tweet: The coldest place in London @Eishaus #Telegraphy #Ski&amp;amp; #Snowboard show starts tomorrow.Come along &amp;amp; get a #photo in… https://t.co/EAm7EGhHqJ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00051029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TfLBusAlerts / TfL Bus Alerts / 400051029</w:t>
              <w:br/>
            </w:r>
          </w:p>
          <w:p>
            <w:r>
              <w:t>Location: London, England</w:t>
              <w:br/>
            </w:r>
          </w:p>
          <w:p>
            <w:r>
              <w:t>Description: Official 24/7 travel advice for the London bus network by @TfL #LondonBus</w:t>
              <w:br/>
            </w:r>
          </w:p>
          <w:p>
            <w:r>
              <w:t>Tweet: Buses serving Trafalgar Square are diverted or terminating early due to an event. London Underground accepting bus ticket holders in Zone 1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7996395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greateranglia / Greater Anglia / 157996395</w:t>
              <w:br/>
            </w:r>
          </w:p>
          <w:p>
            <w:r>
              <w:t>Location: London &amp; East Anglia</w:t>
              <w:br/>
            </w:r>
          </w:p>
          <w:p>
            <w:r>
              <w:t>Description: The official account of Greater Anglia. Live information and updates from the Social Media Team. We are here 24/7 to assist you.</w:t>
              <w:br/>
            </w:r>
          </w:p>
          <w:p>
            <w:r>
              <w:t>Tweet: TODAY until 09:10 -  replacement buses will operate between Broxbourne and Audley End https://t.co/CrXNYpsrik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6491231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Freeman_EMEA / Freeman / 296491231</w:t>
              <w:br/>
            </w:r>
          </w:p>
          <w:p>
            <w:r>
              <w:t>Location: United Kingdom</w:t>
              <w:br/>
            </w:r>
          </w:p>
          <w:p>
            <w:r>
              <w:t>Description: Tweets from the EMEA @FreemanCo expo business - providing clients with integrated and innovative solutions for #exhibitions and #events.</w:t>
              <w:br/>
            </w:r>
          </w:p>
          <w:p>
            <w:r>
              <w:t>Tweet: An interesting read from our friends at @olympia_london. Have you read our latest piece on millennials?… https://t.co/KAxCiU3ibt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23154220027797504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bottlepop_app / Bottlepop / 723154220027797504</w:t>
              <w:br/>
            </w:r>
          </w:p>
          <w:p>
            <w:r>
              <w:t>Location: London, England</w:t>
              <w:br/>
            </w:r>
          </w:p>
          <w:p>
            <w:r>
              <w:t>Description: Luxury Nightlife App in London! No In-app payments, Our Services Are 100% Free. For reservations and enquires +44 7903916099 Download at - https://t.co/Tr8TjzsEZA</w:t>
              <w:br/>
            </w:r>
          </w:p>
          <w:p>
            <w:r>
              <w:t>Tweet: It's time to #Bottlepop🍾 Saturday nights at Project London. Join our table with drinks on us. #guestlist #London #clubbing #Mayfair #project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47762146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Hotdealsd / Hotdealsdirectory / 2547762146</w:t>
              <w:br/>
            </w:r>
          </w:p>
          <w:p>
            <w:r>
              <w:t>Location: London, England</w:t>
              <w:br/>
            </w:r>
          </w:p>
          <w:p>
            <w:r>
              <w:t>Description: Online directory portal that list the latest #Promotions #Offers #Deals #Bargains &amp; #Discounts from major stores Save MONEY Now! https://t.co/beTCZ3k0ya</w:t>
              <w:br/>
            </w:r>
          </w:p>
          <w:p>
            <w:r>
              <w:t>Tweet: Join @PastorEAAdeboye for #ANightToRemember this Friday @ Excel in London @andrewadeleke https://t.co/iTPMpEeeRK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generatorgrpllp / Generator Group / 414077046</w:t>
              <w:br/>
            </w:r>
          </w:p>
          <w:p>
            <w:r>
              <w:t>Location: London</w:t>
              <w:br/>
            </w:r>
          </w:p>
          <w:p>
            <w:r>
              <w:t>Description: Generator Group are a specialist developer, funder and advisor, delivering effective and innovative solutions on a full range of property related matters.</w:t>
              <w:br/>
            </w:r>
          </w:p>
          <w:p>
            <w:r>
              <w:t>Tweet: #Norwich is less than 2 hours away from #London and #Cambridge! Check out the generous living spaces at The Bridge:… https://t.co/H4opN2agPF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7996395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greateranglia / Greater Anglia / 157996395</w:t>
              <w:br/>
            </w:r>
          </w:p>
          <w:p>
            <w:r>
              <w:t>Location: London &amp; East Anglia</w:t>
              <w:br/>
            </w:r>
          </w:p>
          <w:p>
            <w:r>
              <w:t>Description: The official account of Greater Anglia. Live information and updates from the Social Media Team. We are here 24/7 to assist you.</w:t>
              <w:br/>
            </w:r>
          </w:p>
          <w:p>
            <w:r>
              <w:t>Tweet: TODAY until 09:10 -  Train shuttle services will operate between Audley End and Cambridge https://t.co/CrXNYpsrik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87109349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GetR2S / Get Ready To Supply / 887109349</w:t>
              <w:br/>
            </w:r>
          </w:p>
          <w:p>
            <w:r>
              <w:t>Location: London, England</w:t>
              <w:br/>
            </w:r>
          </w:p>
          <w:p>
            <w:r>
              <w:t>Description: Project funded by JPMorgan to support Creative &amp; Construction businesses to grow and access contract opportunities. Networking, seminars &amp; workshops.</w:t>
              <w:br/>
            </w:r>
          </w:p>
          <w:p>
            <w:r>
              <w:t>Tweet: Attend our free #Sustainable sourcing workshop and step into the future of #fashion and #textiles! 26th October, Holborn- London Email us :)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21855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07101898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18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westendplus / westendplus / 607101898</w:t>
              <w:br/>
            </w:r>
          </w:p>
          <w:p>
            <w:r>
              <w:t>Location: United Kingdom</w:t>
              <w:br/>
            </w:r>
          </w:p>
          <w:p>
            <w:r>
              <w:t>Description: Great value tickets for all the shows. Make your perfect night out by including our dinner and/or hotel offers. Other attractions and rail tickets too.</w:t>
              <w:br/>
            </w:r>
          </w:p>
          <w:p>
            <w:r>
              <w:t>Tweet: BOOKING NOW: See @SchoolOfRockUK opening at the New London Theatre from 22nd October. Tickets &amp;amp; Information &amp;gt;… https://t.co/kDstiCLOrN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39" Type="http://schemas.openxmlformats.org/officeDocument/2006/relationships/image" Target="media/image31.jpg"/><Relationship Id="rId38" Type="http://schemas.openxmlformats.org/officeDocument/2006/relationships/image" Target="media/image30.jpg"/><Relationship Id="rId35" Type="http://schemas.openxmlformats.org/officeDocument/2006/relationships/image" Target="media/image27.jpg"/><Relationship Id="rId34" Type="http://schemas.openxmlformats.org/officeDocument/2006/relationships/image" Target="media/image26.jpg"/><Relationship Id="rId37" Type="http://schemas.openxmlformats.org/officeDocument/2006/relationships/image" Target="media/image29.jpg"/><Relationship Id="rId36" Type="http://schemas.openxmlformats.org/officeDocument/2006/relationships/image" Target="media/image28.jpg"/><Relationship Id="rId31" Type="http://schemas.openxmlformats.org/officeDocument/2006/relationships/image" Target="media/image23.jpg"/><Relationship Id="rId30" Type="http://schemas.openxmlformats.org/officeDocument/2006/relationships/image" Target="media/image22.jpg"/><Relationship Id="rId33" Type="http://schemas.openxmlformats.org/officeDocument/2006/relationships/image" Target="media/image25.jpg"/><Relationship Id="rId32" Type="http://schemas.openxmlformats.org/officeDocument/2006/relationships/image" Target="media/image24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19" Type="http://schemas.openxmlformats.org/officeDocument/2006/relationships/image" Target="media/image11.jpg"/><Relationship Id="rId18" Type="http://schemas.openxmlformats.org/officeDocument/2006/relationships/image" Target="media/image10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4" Type="http://schemas.openxmlformats.org/officeDocument/2006/relationships/image" Target="media/image6.jpg"/><Relationship Id="rId71" Type="http://schemas.openxmlformats.org/officeDocument/2006/relationships/image" Target="media/image63.jpg"/><Relationship Id="rId70" Type="http://schemas.openxmlformats.org/officeDocument/2006/relationships/image" Target="media/image62.jpg"/><Relationship Id="rId73" Type="http://schemas.openxmlformats.org/officeDocument/2006/relationships/image" Target="media/image65.jpg"/><Relationship Id="rId72" Type="http://schemas.openxmlformats.org/officeDocument/2006/relationships/image" Target="media/image64.jpg"/><Relationship Id="rId75" Type="http://schemas.openxmlformats.org/officeDocument/2006/relationships/image" Target="media/image67.jpg"/><Relationship Id="rId74" Type="http://schemas.openxmlformats.org/officeDocument/2006/relationships/image" Target="media/image66.jpg"/><Relationship Id="rId77" Type="http://schemas.openxmlformats.org/officeDocument/2006/relationships/image" Target="media/image69.jpg"/><Relationship Id="rId76" Type="http://schemas.openxmlformats.org/officeDocument/2006/relationships/image" Target="media/image68.jpg"/><Relationship Id="rId79" Type="http://schemas.openxmlformats.org/officeDocument/2006/relationships/image" Target="media/image71.jpg"/><Relationship Id="rId78" Type="http://schemas.openxmlformats.org/officeDocument/2006/relationships/image" Target="media/image70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59" Type="http://schemas.openxmlformats.org/officeDocument/2006/relationships/image" Target="media/image51.jpg"/><Relationship Id="rId58" Type="http://schemas.openxmlformats.org/officeDocument/2006/relationships/image" Target="media/image50.jpg"/><Relationship Id="rId57" Type="http://schemas.openxmlformats.org/officeDocument/2006/relationships/image" Target="media/image49.jpg"/><Relationship Id="rId56" Type="http://schemas.openxmlformats.org/officeDocument/2006/relationships/image" Target="media/image48.jpg"/><Relationship Id="rId55" Type="http://schemas.openxmlformats.org/officeDocument/2006/relationships/image" Target="media/image47.jpg"/><Relationship Id="rId54" Type="http://schemas.openxmlformats.org/officeDocument/2006/relationships/image" Target="media/image46.jpg"/><Relationship Id="rId53" Type="http://schemas.openxmlformats.org/officeDocument/2006/relationships/image" Target="media/image45.jpg"/><Relationship Id="rId52" Type="http://schemas.openxmlformats.org/officeDocument/2006/relationships/image" Target="media/image44.jpg"/><Relationship Id="rId51" Type="http://schemas.openxmlformats.org/officeDocument/2006/relationships/image" Target="media/image43.jpg"/><Relationship Id="rId50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
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extended-properties" Target="docProps/app.xml"/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jpeg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ORGANIZATIONAL TWEETS - BOTTOM 100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160"/>
          </w:tcPr>
          <w:p>
            <w:r>
              <w:rPr>
                <w:b/>
              </w:rPr>
              <w:t>Avatar</w:t>
            </w:r>
          </w:p>
        </w:tc>
        <w:tc>
          <w:tcPr>
            <w:tcW w:type="dxa" w:w="7200"/>
          </w:tcPr>
          <w:p>
            <w:r>
              <w:rPr>
                <w:b/>
              </w:rPr>
              <w:t>Information</w:t>
            </w:r>
          </w:p>
        </w:tc>
        <w:tc>
          <w:tcPr>
            <w:tcW w:type="dxa" w:w="720"/>
          </w:tcPr>
          <w:p>
            <w:r>
              <w:rPr>
                <w:b/>
              </w:rPr>
              <w:t>Confidence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6326921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DalitCamera / Dalit Camera / 136326921</w:t>
              <w:br/>
            </w:r>
          </w:p>
          <w:p>
            <w:r>
              <w:t>Location: &lt; Missing &gt;</w:t>
              <w:br/>
            </w:r>
          </w:p>
          <w:p>
            <w:r>
              <w:t>Description: Dalit Camera: Through Un-Touchable Eyes   YouTube: https://t.co/VXXReflpF5  Facebook:  https://t.co/Gzbo8zDfZv</w:t>
              <w:br/>
            </w:r>
          </w:p>
          <w:p>
            <w:r>
              <w:t>Tweet: Have you seen 'He overcame hunger and humilation to study at the LSE' on Rediff yet?You should... and now https://t.co/N09xnYov55</w:t>
              <w:br/>
            </w:r>
          </w:p>
        </w:tc>
        <w:tc>
          <w:tcPr>
            <w:tcW w:type="dxa" w:w="720"/>
          </w:tcPr>
          <w:p/>
          <w:p>
            <w:r>
              <w:t>0.51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380588674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DoubleQuicktime / DQT SocialClassified / 2380588674</w:t>
              <w:br/>
            </w:r>
          </w:p>
          <w:p>
            <w:r>
              <w:t>Location: United States</w:t>
              <w:br/>
            </w:r>
          </w:p>
          <w:p>
            <w:r>
              <w:t>Description: Sell faster using social classifieds - DoubleQuicktime</w:t>
              <w:br/>
            </w:r>
          </w:p>
          <w:p>
            <w:r>
              <w:t>Tweet: POSTCARD LONDON TOWER BRIDGE for GBP1.20 #Collectables #Postcards #Topographical #POSTCARD https://t.co/SzBD1iEYGr</w:t>
              <w:br/>
            </w:r>
          </w:p>
        </w:tc>
        <w:tc>
          <w:tcPr>
            <w:tcW w:type="dxa" w:w="720"/>
          </w:tcPr>
          <w:p/>
          <w:p>
            <w:r>
              <w:t>0.51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7615100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thePROPERTYjob / thePROPERTYjob / 47615100</w:t>
              <w:br/>
            </w:r>
          </w:p>
          <w:p>
            <w:r>
              <w:t>Location: UK and Worldwide</w:t>
              <w:br/>
            </w:r>
          </w:p>
          <w:p>
            <w:r>
              <w:t>Description: The specialist jobsite for Property and Real Estate. Part of the TipTopJob Group - For a wider variety of jobs check us out at http://t.co/Zajul7vw</w:t>
              <w:br/>
            </w:r>
          </w:p>
          <w:p>
            <w:r>
              <w:t>Tweet: #Job Assistant Manager - Transactional Services - Infrastructure: AutoReq ID114788BR    Job TitleAs... https://t.co/OaX3I27E0k #Property</w:t>
              <w:br/>
            </w:r>
          </w:p>
        </w:tc>
        <w:tc>
          <w:tcPr>
            <w:tcW w:type="dxa" w:w="720"/>
          </w:tcPr>
          <w:p/>
          <w:p>
            <w:r>
              <w:t>0.51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60164450506829824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pkmnlocator / Pokémon Locator / 760164450506829824</w:t>
              <w:br/>
            </w:r>
          </w:p>
          <w:p>
            <w:r>
              <w:t>Location: &lt; Missing &gt;</w:t>
              <w:br/>
            </w:r>
          </w:p>
          <w:p>
            <w:r>
              <w:t>Description: Helping you find Pokémon wherever they roam! Follow our advice. Find The Pokémon. Created by @foresthousecult and @r0wdyruff.</w:t>
              <w:br/>
            </w:r>
          </w:p>
          <w:p>
            <w:r>
              <w:t>Tweet: Tangela was discovered lurking in front of Platform 3 at London Bridge.</w:t>
              <w:br/>
            </w:r>
          </w:p>
        </w:tc>
        <w:tc>
          <w:tcPr>
            <w:tcW w:type="dxa" w:w="720"/>
          </w:tcPr>
          <w:p/>
          <w:p>
            <w:r>
              <w:t>0.51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722948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311106657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72294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WIMBLEDON_WATCH / WIMBLEDON WATCH 彡 / 3311106657</w:t>
              <w:br/>
            </w:r>
          </w:p>
          <w:p>
            <w:r>
              <w:t xml:space="preserve">Location: Updated every 30 Minutes </w:t>
              <w:br/>
            </w:r>
          </w:p>
          <w:p>
            <w:r>
              <w:t>Description: Independently sourced 24/7 around-the-clock news about °The Championships° at Wimbledon, England. This is an independent not-for-profit service.  (YM)</w:t>
              <w:br/>
            </w:r>
          </w:p>
          <w:p>
            <w:r>
              <w:t>Tweet: Wimbledon Guardian ° Which of these 10 takeaways should be named the best in south London?: Ten re... https://t.co/ymjrcBS4NU #wimbledon</w:t>
              <w:br/>
            </w:r>
          </w:p>
        </w:tc>
        <w:tc>
          <w:tcPr>
            <w:tcW w:type="dxa" w:w="720"/>
          </w:tcPr>
          <w:p/>
          <w:p>
            <w:r>
              <w:t>0.51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20869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8870557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2086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EQMusicBlog / Raj Rudolph / 18870557</w:t>
              <w:br/>
            </w:r>
          </w:p>
          <w:p>
            <w:r>
              <w:t>Location: Raj Rudolph - Director/Editor</w:t>
              <w:br/>
            </w:r>
          </w:p>
          <w:p>
            <w:r>
              <w:t>Description: Editor of EQ Music Blog. Digital maestro. Artist manager. Listen to our @Poptronik playlists.</w:t>
              <w:br/>
            </w:r>
          </w:p>
          <w:p>
            <w:r>
              <w:t>Tweet: .@BFI #LondonFilmFestival Review: “The Pass” is more than eye candy. A story that left us feeling pretty warm insid… https://t.co/gQShJpj5W7</w:t>
              <w:br/>
            </w:r>
          </w:p>
        </w:tc>
        <w:tc>
          <w:tcPr>
            <w:tcW w:type="dxa" w:w="720"/>
          </w:tcPr>
          <w:p/>
          <w:p>
            <w:r>
              <w:t>0.51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83373405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Ripleyvillebob / R L (Bob) Walker / 1083373405</w:t>
              <w:br/>
            </w:r>
          </w:p>
          <w:p>
            <w:r>
              <w:t>Location: &lt; Missing &gt;</w:t>
              <w:br/>
            </w:r>
          </w:p>
          <w:p>
            <w:r>
              <w:t>Description: Looking to our Victorian past without nostalgia and to a future in which people recognise that Bradford had two industrial model villages.</w:t>
              <w:br/>
            </w:r>
          </w:p>
          <w:p>
            <w:r>
              <w:t>Tweet: Public realm works #Saltaire private bridge #London Couldn't be more different @SaltaireTrees https://t.co/aKi6k2UOvb</w:t>
              <w:br/>
            </w:r>
          </w:p>
        </w:tc>
        <w:tc>
          <w:tcPr>
            <w:tcW w:type="dxa" w:w="720"/>
          </w:tcPr>
          <w:p/>
          <w:p>
            <w:r>
              <w:t>0.51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02770253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Ilivelovelondon / Live Love London / 502770253</w:t>
              <w:br/>
            </w:r>
          </w:p>
          <w:p>
            <w:r>
              <w:t>Location: london</w:t>
              <w:br/>
            </w:r>
          </w:p>
          <w:p>
            <w:r>
              <w:t>Description: News events and all things #London. Follow and stay up to date!</w:t>
              <w:br/>
            </w:r>
          </w:p>
          <w:p>
            <w:r>
              <w:t>Tweet: Former White House speechwriter visits University of West London for lecture on the US Presiden... https://t.co/T56FrxynUZ #london #news</w:t>
              <w:br/>
            </w:r>
          </w:p>
        </w:tc>
        <w:tc>
          <w:tcPr>
            <w:tcW w:type="dxa" w:w="720"/>
          </w:tcPr>
          <w:p/>
          <w:p>
            <w:r>
              <w:t>0.51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4088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51475862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408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Medalist02 / 9iceboy #rep#Samsung / 1351475862</w:t>
              <w:br/>
            </w:r>
          </w:p>
          <w:p>
            <w:r>
              <w:t>Location: FEDERAL REP OF NIGERIA</w:t>
              <w:br/>
            </w:r>
          </w:p>
          <w:p>
            <w:r>
              <w:t>Description: To be faithful, loyal and honest! Not by FORCE anyway.</w:t>
              <w:br/>
            </w:r>
          </w:p>
          <w:p>
            <w:r>
              <w:t>Tweet: Armed officers and negotiators are at the scene in Wood End Lane, Northolt, north-west London, after police were called at around 1...</w:t>
              <w:br/>
            </w:r>
          </w:p>
        </w:tc>
        <w:tc>
          <w:tcPr>
            <w:tcW w:type="dxa" w:w="720"/>
          </w:tcPr>
          <w:p/>
          <w:p>
            <w:r>
              <w:t>0.51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4088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51475862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408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Medalist02 / 9iceboy #rep#Samsung / 1351475862</w:t>
              <w:br/>
            </w:r>
          </w:p>
          <w:p>
            <w:r>
              <w:t>Location: FEDERAL REP OF NIGERIA</w:t>
              <w:br/>
            </w:r>
          </w:p>
          <w:p>
            <w:r>
              <w:t>Description: To be faithful, loyal and honest! Not by FORCE anyway.</w:t>
              <w:br/>
            </w:r>
          </w:p>
          <w:p>
            <w:r>
              <w:t>Tweet: Armed officers and negotiators are at the scene in Wood End Lane, Northolt, north-west London, after police were called at around 1...</w:t>
              <w:br/>
            </w:r>
          </w:p>
        </w:tc>
        <w:tc>
          <w:tcPr>
            <w:tcW w:type="dxa" w:w="720"/>
          </w:tcPr>
          <w:p/>
          <w:p>
            <w:r>
              <w:t>0.51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592638037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9jainfospace / 9jainfospace / 4592638037</w:t>
              <w:br/>
            </w:r>
          </w:p>
          <w:p>
            <w:r>
              <w:t>Location: Nigeria</w:t>
              <w:br/>
            </w:r>
          </w:p>
          <w:p>
            <w:r>
              <w:t>Description: 9jainfospace is a blog that bring you the latest trends in Music, Sport, Gist, Tech info, Entertainment Gist, Latest News and Internet cheats.</w:t>
              <w:br/>
            </w:r>
          </w:p>
          <w:p>
            <w:r>
              <w:t>Tweet: Photos of Korede Bello having fun with friends and fans in a London university https://t.co/PhNNdgP7rw https://t.co/WtPaOzWElS</w:t>
              <w:br/>
            </w:r>
          </w:p>
        </w:tc>
        <w:tc>
          <w:tcPr>
            <w:tcW w:type="dxa" w:w="720"/>
          </w:tcPr>
          <w:p/>
          <w:p>
            <w:r>
              <w:t>0.51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373530191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News4Security / News4Security / 2373530191</w:t>
              <w:br/>
            </w:r>
          </w:p>
          <w:p>
            <w:r>
              <w:t>Location: London</w:t>
              <w:br/>
            </w:r>
          </w:p>
          <w:p>
            <w:r>
              <w:t>Description: Security News by Professionals 4 Professionals</w:t>
              <w:br/>
            </w:r>
          </w:p>
          <w:p>
            <w:r>
              <w:t>Tweet: Borough High Street placed on lockdown near https://t.co/XaJRIN5rFL  #security #police #doorman #nightclub #sia #closeprotection #bouncer</w:t>
              <w:br/>
            </w:r>
          </w:p>
        </w:tc>
        <w:tc>
          <w:tcPr>
            <w:tcW w:type="dxa" w:w="720"/>
          </w:tcPr>
          <w:p/>
          <w:p>
            <w:r>
              <w:t>0.51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0442930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Daily_Star / Daily Star / 20442930</w:t>
              <w:br/>
            </w:r>
          </w:p>
          <w:p>
            <w:r>
              <w:t>Location: London</w:t>
              <w:br/>
            </w:r>
          </w:p>
          <w:p>
            <w:r>
              <w:t>Description: Your Official Daily Star Twitter Page!</w:t>
              <w:br/>
            </w:r>
          </w:p>
          <w:p>
            <w:r>
              <w:t>Tweet: BREAKING: Fresh London Tube security alert sparks travel chaos days after bomb drama https://t.co/yTwbMfZG8E https://t.co/ZPvsg6Gwz2</w:t>
              <w:br/>
            </w:r>
          </w:p>
        </w:tc>
        <w:tc>
          <w:tcPr>
            <w:tcW w:type="dxa" w:w="720"/>
          </w:tcPr>
          <w:p/>
          <w:p>
            <w:r>
              <w:t>0.51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52991158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HOSCOInfo / hosco / 352991158</w:t>
              <w:br/>
            </w:r>
          </w:p>
          <w:p>
            <w:r>
              <w:t>Location: Geneva, Switzerland</w:t>
              <w:br/>
            </w:r>
          </w:p>
          <w:p>
            <w:r>
              <w:t>Description: Where top hospitality companies, schools, students and professionals meet and interact from around the globe</w:t>
              <w:br/>
            </w:r>
          </w:p>
          <w:p>
            <w:r>
              <w:t>Tweet: Would you say you can determinate the best rates of a luxury hotel in London? If you can, then you're in luck!… https://t.co/HVmSWd1Eep</w:t>
              <w:br/>
            </w:r>
          </w:p>
        </w:tc>
        <w:tc>
          <w:tcPr>
            <w:tcW w:type="dxa" w:w="720"/>
          </w:tcPr>
          <w:p/>
          <w:p>
            <w:r>
              <w:t>0.51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57260767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click88sure / Job Post / 1257260767</w:t>
              <w:br/>
            </w:r>
          </w:p>
          <w:p>
            <w:r>
              <w:t>Location: &lt; Missing &gt;</w:t>
              <w:br/>
            </w:r>
          </w:p>
          <w:p>
            <w:r>
              <w:t>Description: Everything you need to find a job and keep it!   Follow our tweet for new job posting</w:t>
              <w:br/>
            </w:r>
          </w:p>
          <w:p>
            <w:r>
              <w:t>Tweet: Research Associate: University College London - Faculty of Life Sciences, Division of Biosciences Research… https://t.co/6xjB8Kxjis</w:t>
              <w:br/>
            </w:r>
          </w:p>
        </w:tc>
        <w:tc>
          <w:tcPr>
            <w:tcW w:type="dxa" w:w="720"/>
          </w:tcPr>
          <w:p/>
          <w:p>
            <w:r>
              <w:t>0.51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356560620.jp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DiamondsToYou / Vladimir de BERTREN / 2356560620</w:t>
              <w:br/>
            </w:r>
          </w:p>
          <w:p>
            <w:r>
              <w:t>Location: Paris, France.</w:t>
              <w:br/>
            </w:r>
          </w:p>
          <w:p>
            <w:r>
              <w:t>Description: Diamond Investments: When investing in investment diamonds you need an advisor who has the depth and breadth of knowledge in diamonds.</w:t>
              <w:br/>
            </w:r>
          </w:p>
          <w:p>
            <w:r>
              <w:t>Tweet: The History of Hatton Garden: London's Diamond District https://t.co/Pptp0RQVNa</w:t>
              <w:br/>
            </w:r>
          </w:p>
        </w:tc>
        <w:tc>
          <w:tcPr>
            <w:tcW w:type="dxa" w:w="720"/>
          </w:tcPr>
          <w:p/>
          <w:p>
            <w:r>
              <w:t>0.51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775026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22024752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77502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ConspiracyCase / Carroll Foundation / 322024752</w:t>
              <w:br/>
            </w:r>
          </w:p>
          <w:p>
            <w:r>
              <w:t xml:space="preserve">Location: Washington DC London </w:t>
              <w:br/>
            </w:r>
          </w:p>
          <w:p>
            <w:r>
              <w:t>Description: Carroll Foundation Trust Billion Dollars Criminal Case: Largest Ever White Collar Organized Crime Offshore Tax Evasion Fraud Heist In Modern Economic History.</w:t>
              <w:br/>
            </w:r>
          </w:p>
          <w:p>
            <w:r>
              <w:t>Tweet: UK Parliament - Gerald J H Carroll "Sealed Records" Royal Family Most Famous Identity Theft Case in History #Google https://t.co/i2GRh6NSDP</w:t>
              <w:br/>
            </w:r>
          </w:p>
        </w:tc>
        <w:tc>
          <w:tcPr>
            <w:tcW w:type="dxa" w:w="720"/>
          </w:tcPr>
          <w:p/>
          <w:p>
            <w:r>
              <w:t>0.51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385044495.jp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DechertWilliam / William Dechert / 3385044495</w:t>
              <w:br/>
            </w:r>
          </w:p>
          <w:p>
            <w:r>
              <w:t>Location: &lt; Missing &gt;</w:t>
              <w:br/>
            </w:r>
          </w:p>
          <w:p>
            <w:r>
              <w:t>Description: &lt; Missing &gt;</w:t>
              <w:br/>
            </w:r>
          </w:p>
          <w:p>
            <w:r>
              <w:t>Tweet: Ghetto Beasts launched a PETROL BOMB at Petra Ecclestone's London mansion! https://t.co/7VGsJj4Uh3 via @MailOnline</w:t>
              <w:br/>
            </w:r>
          </w:p>
        </w:tc>
        <w:tc>
          <w:tcPr>
            <w:tcW w:type="dxa" w:w="720"/>
          </w:tcPr>
          <w:p/>
          <w:p>
            <w:r>
              <w:t>0.51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5777028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datinglondonuk / Dating London / 75777028</w:t>
              <w:br/>
            </w:r>
          </w:p>
          <w:p>
            <w:r>
              <w:t>Location: London, UK</w:t>
              <w:br/>
            </w:r>
          </w:p>
          <w:p>
            <w:r>
              <w:t>Description: For Londoners Only</w:t>
              <w:br/>
            </w:r>
          </w:p>
          <w:p>
            <w:r>
              <w:t>Tweet: Tue 25th October, Sugar Cane: Speed Dating at Sugar Cane, 247 Lavender Hill, Clapham Junction, London, SW11 1... https://t.co/Pli3as7j0n</w:t>
              <w:br/>
            </w:r>
          </w:p>
        </w:tc>
        <w:tc>
          <w:tcPr>
            <w:tcW w:type="dxa" w:w="720"/>
          </w:tcPr>
          <w:p/>
          <w:p>
            <w:r>
              <w:t>0.51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5090901.jp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mattydoolin / Matthew Doolin / 55090901</w:t>
              <w:br/>
            </w:r>
          </w:p>
          <w:p>
            <w:r>
              <w:t>Location: Washington, DC</w:t>
              <w:br/>
            </w:r>
          </w:p>
          <w:p>
            <w:r>
              <w:t>Description: Comcast SportsNet Mid-Atlantic, Assignment Manager</w:t>
              <w:br/>
            </w:r>
          </w:p>
          <w:p>
            <w:r>
              <w:t>Tweet: @richtandler Go on a "Jack The Ripper" Tour at night. Also the London Eye is way better at night during the day https://t.co/xOVTGUfbKG</w:t>
              <w:br/>
            </w:r>
          </w:p>
        </w:tc>
        <w:tc>
          <w:tcPr>
            <w:tcW w:type="dxa" w:w="720"/>
          </w:tcPr>
          <w:p/>
          <w:p>
            <w:r>
              <w:t>0.51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576998235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MedwayNHSJobs / Medway NHS Jobs / 3576998235</w:t>
              <w:br/>
            </w:r>
          </w:p>
          <w:p>
            <w:r>
              <w:t>Location: Gillingham, Kent</w:t>
              <w:br/>
            </w:r>
          </w:p>
          <w:p>
            <w:r>
              <w:t>Description: Find out how to join #TeamMedway today! Questions? Email medway.recruitment@nhs.net for more information</w:t>
              <w:br/>
            </w:r>
          </w:p>
          <w:p>
            <w:r>
              <w:t>Tweet: We are attending the BMJ Career Event this week (21-22 Oct). Come &amp;amp; see us at the Business Design Centre, London.… https://t.co/2XxNcUSidY</w:t>
              <w:br/>
            </w:r>
          </w:p>
        </w:tc>
        <w:tc>
          <w:tcPr>
            <w:tcW w:type="dxa" w:w="720"/>
          </w:tcPr>
          <w:p/>
          <w:p>
            <w:r>
              <w:t>0.51</w:t>
            </w:r>
          </w:p>
        </w:tc>
      </w:tr>
      <w:tr>
        <w:tc>
          <w:tcPr>
            <w:tcW w:type="dxa" w:w="2160"/>
          </w:tcPr>
          <w:p>
            <w:r/>
          </w:p>
          <w:p>
            <w:r>
              <w:t>&lt; Missing &gt;</w:t>
            </w:r>
          </w:p>
        </w:tc>
        <w:tc>
          <w:tcPr>
            <w:tcW w:type="dxa" w:w="7200"/>
          </w:tcPr>
          <w:p/>
          <w:p>
            <w:r>
              <w:t>Name: _ywilde / insertspookynamehere / 142240526</w:t>
              <w:br/>
            </w:r>
          </w:p>
          <w:p>
            <w:r>
              <w:t xml:space="preserve">Location: london </w:t>
              <w:br/>
            </w:r>
          </w:p>
          <w:p>
            <w:r>
              <w:t>Description: I'm creatively above average on all social media ~~~~~~~~~~~~~~~~~~~~~~~~~~~~~~~~~~~~~~~~ {instagram|spotify: ywilde|youtube: yasmine wilde}</w:t>
              <w:br/>
            </w:r>
          </w:p>
          <w:p>
            <w:r>
              <w:t>Tweet: @natwhatevs upper circle G32 the venue is the London Palladium if you want to look at the seating layout</w:t>
              <w:br/>
            </w:r>
          </w:p>
        </w:tc>
        <w:tc>
          <w:tcPr>
            <w:tcW w:type="dxa" w:w="720"/>
          </w:tcPr>
          <w:p/>
          <w:p>
            <w:r>
              <w:t>0.51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761238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9304620.jp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76123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thelmaflauto / thelma flauto / 109304620</w:t>
              <w:br/>
            </w:r>
          </w:p>
          <w:p>
            <w:r>
              <w:t>Location: Brasil</w:t>
              <w:br/>
            </w:r>
          </w:p>
          <w:p>
            <w:r>
              <w:t>Description: &lt; Missing &gt;</w:t>
              <w:br/>
            </w:r>
          </w:p>
          <w:p>
            <w:r>
              <w:t>Tweet: October 22nd: On this Day 1967, The Who play two shows at the Saville Theatre in London, preceded by Vanilla... https://t.co/Bv8XKUmQp3</w:t>
              <w:br/>
            </w:r>
          </w:p>
        </w:tc>
        <w:tc>
          <w:tcPr>
            <w:tcW w:type="dxa" w:w="720"/>
          </w:tcPr>
          <w:p/>
          <w:p>
            <w:r>
              <w:t>0.51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6175363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DesignMyNight / DesignMyNight London / 176175363</w:t>
              <w:br/>
            </w:r>
          </w:p>
          <w:p>
            <w:r>
              <w:t>Location: www.collinsbookings.com</w:t>
              <w:br/>
            </w:r>
          </w:p>
          <w:p>
            <w:r>
              <w:t>Description: The best of London nightlife; newest bars to coolest pop-ups and everything in between. Discover &amp; book your perfect night out - now in 18 UK cities.</w:t>
              <w:br/>
            </w:r>
          </w:p>
          <w:p>
            <w:r>
              <w:t>Tweet: Forget catching the tube home. Head to one of these incredible wine bars @68andBoston @andazlondon @searcys… https://t.co/OdporQmiZW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982453881.jp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ifioknkem / Mafia CEO / 2982453881</w:t>
              <w:br/>
            </w:r>
          </w:p>
          <w:p>
            <w:r>
              <w:t>Location: Lagos, Nigeria</w:t>
              <w:br/>
            </w:r>
          </w:p>
          <w:p>
            <w:r>
              <w:t>Description: A multi passionate, time tested and battle hardened entrepreneur, web consultant and mentor with over 100 successful online businesses...</w:t>
              <w:br/>
            </w:r>
          </w:p>
          <w:p>
            <w:r>
              <w:t>Tweet: Apple's new flagship UK store has dozens of trees inside which are 30-feet-tall https://t.co/70f5RbuwUA https://t.co/VmDYsR5hWF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78094929.jp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AFOAFProd / A Friend Of A Friend / 378094929</w:t>
              <w:br/>
            </w:r>
          </w:p>
          <w:p>
            <w:r>
              <w:t>Location: London</w:t>
              <w:br/>
            </w:r>
          </w:p>
          <w:p>
            <w:r>
              <w:t>Description: London based theatre company developing new work and supporting emerging artists.  Artistic Director @just_sooz</w:t>
              <w:br/>
            </w:r>
          </w:p>
          <w:p>
            <w:r>
              <w:t>Tweet: " #EmmaRice's departure is not about lighting. It's about who gets to make Shakespeare, for whom and how." https://t.co/cLc8LEVFBt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976449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1094743.jp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97644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eComjobs / Henry James / 21094743</w:t>
              <w:br/>
            </w:r>
          </w:p>
          <w:p>
            <w:r>
              <w:t>Location: &lt; Missing &gt;</w:t>
              <w:br/>
            </w:r>
          </w:p>
          <w:p>
            <w:r>
              <w:t>Description: &lt; Missing &gt;</w:t>
              <w:br/>
            </w:r>
          </w:p>
          <w:p>
            <w:r>
              <w:t>Tweet: Ecommerce  jobs UK Web Analytics Manager - Retail eCommerce: London-West End, Web Analytics Manager... https://t.co/hU24lnlSvB #ecomjobs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95741718.jp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fresh_polos / FreshPolos / 4295741718</w:t>
              <w:br/>
            </w:r>
          </w:p>
          <w:p>
            <w:r>
              <w:t>Location: &lt; Missing &gt;</w:t>
              <w:br/>
            </w:r>
          </w:p>
          <w:p>
            <w:r>
              <w:t>Description: &lt; Missing &gt;</w:t>
              <w:br/>
            </w:r>
          </w:p>
          <w:p>
            <w:r>
              <w:t>Tweet: In case you missed it - Why King's Cross is London's new center of cool https://t.co/QsBRthcMIe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8142380.jp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standardnews / Evening Standard / 38142380</w:t>
              <w:br/>
            </w:r>
          </w:p>
          <w:p>
            <w:r>
              <w:t>Location: London</w:t>
              <w:br/>
            </w:r>
          </w:p>
          <w:p>
            <w:r>
              <w:t>Description: Breaking news and updates on top London stories from the newsdesk of the @EveningStandard. Follow our other accounts at https://t.co/5nrRg0ZT</w:t>
              <w:br/>
            </w:r>
          </w:p>
          <w:p>
            <w:r>
              <w:t>Tweet: US geologist killed by lorry near Earl's Court Tube station https://t.co/olE3z1ylKC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596444644.jp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Londres365 / LondRes / 1596444644</w:t>
              <w:br/>
            </w:r>
          </w:p>
          <w:p>
            <w:r>
              <w:t>Location: UK</w:t>
              <w:br/>
            </w:r>
          </w:p>
          <w:p>
            <w:r>
              <w:t>Description: Book London Hotels Direct. Search all London hotels and book direct at best available rates.</w:t>
              <w:br/>
            </w:r>
          </w:p>
          <w:p>
            <w:r>
              <w:t>Tweet: Dorchester Hotel, Park Lane, London W1K 1QA https://t.co/veucXUxBqf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838423531.jp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Algiers_City / العـاصمة 🇩🇿 / 4838423531</w:t>
              <w:br/>
            </w:r>
          </w:p>
          <w:p>
            <w:r>
              <w:t>Location: Ü.T: 36.7537685,3.0412831</w:t>
              <w:br/>
            </w:r>
          </w:p>
          <w:p>
            <w:r>
              <w:t>Description: ⭐️ الحســـاب الرسمي لمدينة #الجزائر العاصمة. Welcome to Algier’s official account. Follow us to find out all that our remarkable city has to offer. Join us on !</w:t>
              <w:br/>
            </w:r>
          </w:p>
          <w:p>
            <w:r>
              <w:t>Tweet: ⭐️ #Sport • West Ham take ‘robust’ steps to avoid trouble at Chelsea game: • Restrictions on ticket and alcohol…… https://t.co/KDQJPLMJGd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983105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08041125.jp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98310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London_Cable / London_Cable / 408041125</w:t>
              <w:br/>
            </w:r>
          </w:p>
          <w:p>
            <w:r>
              <w:t>Location: &lt; Missing &gt;</w:t>
              <w:br/>
            </w:r>
          </w:p>
          <w:p>
            <w:r>
              <w:t>Description: Global News about Lahdan Tairn</w:t>
              <w:br/>
            </w:r>
          </w:p>
          <w:p>
            <w:r>
              <w:t>Tweet: [TV] Bad Robots (4Music) Mon, Oct 24, 10:55 PM S01, E05. A tourist information machine outside the Houses of Parliament feeds eager London..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63354486786195456.jp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FOXcouk / FOX News (Online) / 763354486786195456</w:t>
              <w:br/>
            </w:r>
          </w:p>
          <w:p>
            <w:r>
              <w:t>Location: Brussels, Belgium</w:t>
              <w:br/>
            </w:r>
          </w:p>
          <w:p>
            <w:r>
              <w:t>Description: The latest trending online news stories including sports, TV and more. Tweets in 5 languages. NOT affiliated with @FoxNews @FOXTV @FOXSports</w:t>
              <w:br/>
            </w:r>
          </w:p>
          <w:p>
            <w:r>
              <w:t>Tweet: Hero ex-soldier uses rugby skills to stop man plummeting 35ft off London Bridge station https://t.co/Ob1xQH3phg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15539036.jp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SciGalleryLon / ScienceGalleryLondon / 915539036</w:t>
              <w:br/>
            </w:r>
          </w:p>
          <w:p>
            <w:r>
              <w:t>Location: King's College London</w:t>
              <w:br/>
            </w:r>
          </w:p>
          <w:p>
            <w:r>
              <w:t>Description: Building a new space where art and science collide. Current season #MOUTHY - INTO THE ORIFICE https://t.co/139HuUy4jn   Jessie and @bnglaser</w:t>
              <w:br/>
            </w:r>
          </w:p>
          <w:p>
            <w:r>
              <w:t>Tweet: #EyeHack! We're holding a #hackathon with app @blippar on 19 Nov to turn the eye on our hoardings into a blip. Info… https://t.co/c7zUauf49Z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60221810.jp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TheCouponPlanet / The Coupon Planet / 460221810</w:t>
              <w:br/>
            </w:r>
          </w:p>
          <w:p>
            <w:r>
              <w:t>Location: United Kingdom</w:t>
              <w:br/>
            </w:r>
          </w:p>
          <w:p>
            <w:r>
              <w:t>Description: The Coupon Planet was set up to help people save money using the power of the coupon. Everyone loves saving money, so keep coming back and SAVE!!!!</w:t>
              <w:br/>
            </w:r>
          </w:p>
          <w:p>
            <w:r>
              <w:t>Tweet: This vintage bus tour includes sights of the London Eye, Big Ben and Westminster Abbey… https://t.co/Z4wQMGGq1b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77232463.jp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ATDLPtweets / AT DLP / 977232463</w:t>
              <w:br/>
            </w:r>
          </w:p>
          <w:p>
            <w:r>
              <w:t>Location: &lt; Missing &gt;</w:t>
              <w:br/>
            </w:r>
          </w:p>
          <w:p>
            <w:r>
              <w:t>Description: INSPIRE, CREATE, DELIVER, PROMOTE.</w:t>
              <w:br/>
            </w:r>
          </w:p>
          <w:p>
            <w:r>
              <w:t>Tweet: OUCH! Italian bank fights for its life as 2600 jobs go - https://t.co/qd2pclz81T #Banks #Euro #BUBBLE #Funding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63048863334883329.jp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ShireBrookBuild / ShireBrook / 763048863334883329</w:t>
              <w:br/>
            </w:r>
          </w:p>
          <w:p>
            <w:r>
              <w:t>Location: Nova Scotia, Canada</w:t>
              <w:br/>
            </w:r>
          </w:p>
          <w:p>
            <w:r>
              <w:t>Description: Our business is built on a foundation of family values and quality workmanship. We specialize in new home construction, renovations and painting.</w:t>
              <w:br/>
            </w:r>
          </w:p>
          <w:p>
            <w:r>
              <w:t>Tweet: Work on #London #bridge reaches final development stages: https://t.co/xcc76qnf2a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203200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36468719422038016.jp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2032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yilmaz_kadirhan / Yilmaz Kadirhan / 736468719422038016</w:t>
              <w:br/>
            </w:r>
          </w:p>
          <w:p>
            <w:r>
              <w:t>Location: &lt; Missing &gt;</w:t>
              <w:br/>
            </w:r>
          </w:p>
          <w:p>
            <w:r>
              <w:t>Description: &lt; Missing &gt;</w:t>
              <w:br/>
            </w:r>
          </w:p>
          <w:p>
            <w:r>
              <w:t>Tweet: TOWER BRIDGE&amp;amp;TOWER LONDON....GOOD MEMORY.... https://t.co/sFLV8ZzGhh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72154442.jp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QuestionOneQuiz / Question One Quiz / 472154442</w:t>
              <w:br/>
            </w:r>
          </w:p>
          <w:p>
            <w:r>
              <w:t>Location: England, United Kingdom</w:t>
              <w:br/>
            </w:r>
          </w:p>
          <w:p>
            <w:r>
              <w:t>Description: Traditional quiz nights for smart people, not smart phones.</w:t>
              <w:br/>
            </w:r>
          </w:p>
          <w:p>
            <w:r>
              <w:t>Tweet: Irish Wristwatch took home the gold last night at The Phoenix, Bayswater https://t.co/kPQIUOarsK #Bayswater #London https://t.co/zO1lZ4LzEh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39" name="Picture 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85873055541186561.jp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Backroom2b / Backroom2b / 785873055541186561</w:t>
              <w:br/>
            </w:r>
          </w:p>
          <w:p>
            <w:r>
              <w:t>Location: Clapham, England</w:t>
              <w:br/>
            </w:r>
          </w:p>
          <w:p>
            <w:r>
              <w:t>Description: Brand new monthly Club night for South West London in association with This Is Electric. Backroom at the Two Brewers, Clapham, launches FRIDAY 21st OCT!</w:t>
              <w:br/>
            </w:r>
          </w:p>
          <w:p>
            <w:r>
              <w:t>Tweet: 3 Days to go! #BACKROOM at @2BrewersClapham @SamLondt @simonlevans  @liamchaplin  @chrissydarling #london #dj… https://t.co/5xtY8qeltC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004299"/>
                  <wp:docPr id="40" name="Picture 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40677173.jp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0042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KayakingLondon / Kayaking London / 240677173</w:t>
              <w:br/>
            </w:r>
          </w:p>
          <w:p>
            <w:r>
              <w:t>Location: London</w:t>
              <w:br/>
            </w:r>
          </w:p>
          <w:p>
            <w:r>
              <w:t>Description: Try your hand at kayaking on one of the most iconic stretches of water in the world.  See London as you've never seen it before.</w:t>
              <w:br/>
            </w:r>
          </w:p>
          <w:p>
            <w:r>
              <w:t>Tweet: Paddle past the Houses of Parliament and HMS Belfast to Tower Bridge with our 'Discover London' Tour'. Once we... https://t.co/2BuMqeWt8F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41" name="Picture 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365587047.jp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standoutjerseys / Stand out jerseys / 3365587047</w:t>
              <w:br/>
            </w:r>
          </w:p>
          <w:p>
            <w:r>
              <w:t>Location: &lt; Missing &gt;</w:t>
              <w:br/>
            </w:r>
          </w:p>
          <w:p>
            <w:r>
              <w:t>Description: Online retailer of the best retro soccer shirts of all time.</w:t>
              <w:br/>
            </w:r>
          </w:p>
          <w:p>
            <w:r>
              <w:t>Tweet: Huge London derby tonight in the EFL as well! West Ham host Chelsea who will be looking to build on their thrashing… https://t.co/xQ2KORYGdL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/>
          </w:p>
          <w:p>
            <w:r>
              <w:t>&lt; Missing &gt;</w:t>
            </w:r>
          </w:p>
        </w:tc>
        <w:tc>
          <w:tcPr>
            <w:tcW w:type="dxa" w:w="7200"/>
          </w:tcPr>
          <w:p/>
          <w:p>
            <w:r>
              <w:t>Name: PennStateSpyder / Nittany Lions Spyder / 261297277</w:t>
              <w:br/>
            </w:r>
          </w:p>
          <w:p>
            <w:r>
              <w:t>Location: &lt; Missing &gt;</w:t>
              <w:br/>
            </w:r>
          </w:p>
          <w:p>
            <w:r>
              <w:t>Description: The latest Penn State Nittany Lions news from around the web</w:t>
              <w:br/>
            </w:r>
          </w:p>
          <w:p>
            <w:r>
              <w:t>Tweet: [Penn Live] Penn State grad debuts as Giants' kicker in London game https://t.co/imQWyrBko1 #PennState #PSU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42" name="Picture 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789518628.jp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TrapassoCheryl / Cheryl Trapasso / 2789518628</w:t>
              <w:br/>
            </w:r>
          </w:p>
          <w:p>
            <w:r>
              <w:t>Location: &lt; Missing &gt;</w:t>
              <w:br/>
            </w:r>
          </w:p>
          <w:p>
            <w:r>
              <w:t>Description: Why waste time learning, when ignorance is instantaneous?</w:t>
              <w:br/>
            </w:r>
          </w:p>
          <w:p>
            <w:r>
              <w:t>Tweet: Photo Jigsaw Puzzle of Jewish Children, East End of London https://t.co/woC4rovyR1 https://t.co/ExgEIFl171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43" name="Picture 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674274552.jp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PROcast / FOX Sports: PROcast / 3674274552</w:t>
              <w:br/>
            </w:r>
          </w:p>
          <w:p>
            <w:r>
              <w:t>Location: Los Angeles, CA</w:t>
              <w:br/>
            </w:r>
          </w:p>
          <w:p>
            <w:r>
              <w:t>Description: Real Athletes, Real Content, in Real Time</w:t>
              <w:br/>
            </w:r>
          </w:p>
          <w:p>
            <w:r>
              <w:t>Tweet: "There's a lot of wrong jerseys" New York #Giants linebacker @MarkHerzlich on his arrival at Twickenham Stadium in… https://t.co/0rN1WmUFZw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44" name="Picture 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698675998.jp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bobsmithwind1 / bob smith / 4698675998</w:t>
              <w:br/>
            </w:r>
          </w:p>
          <w:p>
            <w:r>
              <w:t>Location: &lt; Missing &gt;</w:t>
              <w:br/>
            </w:r>
          </w:p>
          <w:p>
            <w:r>
              <w:t>Description: &lt; Missing &gt;</w:t>
              <w:br/>
            </w:r>
          </w:p>
          <w:p>
            <w:r>
              <w:t>Tweet: Multiple injuries as double-decker bus hits bridge in London https://t.co/PqSQoohVxT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45" name="Picture 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18355178.jp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CurrentSocials / ω๏๏∂y / 318355178</w:t>
              <w:br/>
            </w:r>
          </w:p>
          <w:p>
            <w:r>
              <w:t>Location: √α. в૯α૮ђ, √¡૨g¡ท¡α</w:t>
              <w:br/>
            </w:r>
          </w:p>
          <w:p>
            <w:r>
              <w:t>Description: ι ℓ๏v૯ мy hαરℓ૯y ... b૯αch૯ร ... αη∂ ๏ƒ c๏υરร૯, мυรιc! y๏υ cαη η૯v૯ર b૯ ๏ℓ∂ αη∂ ωιร૯ ιƒ y๏υ ω૯ર૯ η૯v૯ર y๏υηg αη∂ cરαzy! ✇</w:t>
              <w:br/>
            </w:r>
          </w:p>
          <w:p>
            <w:r>
              <w:t>Tweet: #SM This 1 Simpsons-themed tweet is guaranteed to cheer you up after the debate: LONDON… https://t.co/i1HegphoEw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46" name="Picture 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620582.jpg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TheStage / The Stage / 6620582</w:t>
              <w:br/>
            </w:r>
          </w:p>
          <w:p>
            <w:r>
              <w:t>Location: United Kingdom</w:t>
              <w:br/>
            </w:r>
          </w:p>
          <w:p>
            <w:r>
              <w:t>Description: The Stage is the world's oldest and best theatre publication.</w:t>
              <w:br/>
            </w:r>
          </w:p>
          <w:p>
            <w:r>
              <w:t>Tweet: ★★★★ "Visual storytelling at its most inventive" Tomorrow I Was Always a Lion review @BFreeTheatre @arcolatheatre… https://t.co/91jGEyfrYG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47" name="Picture 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772838752.jp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GeneratorC0 / The Generator Co / 2772838752</w:t>
              <w:br/>
            </w:r>
          </w:p>
          <w:p>
            <w:r>
              <w:t>Location: &lt; Missing &gt;</w:t>
              <w:br/>
            </w:r>
          </w:p>
          <w:p>
            <w:r>
              <w:t>Description: Leading Supplier, Installer, Hire Specialist and Service Provider, for industrial generators and related equipment Worldwide.</w:t>
              <w:br/>
            </w:r>
          </w:p>
          <w:p>
            <w:r>
              <w:t>Tweet: A beautiful day for 5 x 1250kVA #rental #standby #generator #installation at #London #Docklands https://t.co/WzjYfrm588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48" name="Picture 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854974636.jpg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Contem_Art / Contemporary Art Now / 3854974636</w:t>
              <w:br/>
            </w:r>
          </w:p>
          <w:p>
            <w:r>
              <w:t>Location: &lt; Missing &gt;</w:t>
              <w:br/>
            </w:r>
          </w:p>
          <w:p>
            <w:r>
              <w:t>Description: #contemporaryart #art   Contemporary Art blog</w:t>
              <w:br/>
            </w:r>
          </w:p>
          <w:p>
            <w:r>
              <w:t>Tweet: Allison Katz | The approach#art #contemporaryart #london https://t.co/CbV7OAmoeQ https://t.co/fvVS5H6Qry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49" name="Picture 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4713975.jpg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purebeeswax / Honey Candles / 44713975</w:t>
              <w:br/>
            </w:r>
          </w:p>
          <w:p>
            <w:r>
              <w:t>Location: Kaslo, British Columbia</w:t>
              <w:br/>
            </w:r>
          </w:p>
          <w:p>
            <w:r>
              <w:t>Description: Manufacturer of 100% pure beeswax candles handmade in Canada. Experience.Pure.Elegance</w:t>
              <w:br/>
            </w:r>
          </w:p>
          <w:p>
            <w:r>
              <w:t>Tweet: #London ON Featherfields 5 1570 Hyde Park Rd #beeswax #candles #beeswaxHoneyCandles https://t.co/3Ue9zqPFdT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50" name="Picture 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6982750.jpg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onebillioncrime / Billion Dollar Crime / 36982750</w:t>
              <w:br/>
            </w:r>
          </w:p>
          <w:p>
            <w:r>
              <w:t xml:space="preserve">Location: Washington DC London </w:t>
              <w:br/>
            </w:r>
          </w:p>
          <w:p>
            <w:r>
              <w:t>Description: Carroll Foundation Maryland Trust Largest Ever Organized Crime Offshore Tax Evasion Fraud $1,OOO,OOO,OOO, = LOCKDOWN = FBI Scotland Yard Biggest Case.</w:t>
              <w:br/>
            </w:r>
          </w:p>
          <w:p>
            <w:r>
              <w:t>Tweet: Chancery House 53-64 Chancery Lane City of London UK Business Angels Association Chairman Sir Nigel Rudd https://t.co/JCJMguDy2f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51" name="Picture 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43380542.jpg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TrinityArtsCent / Trinity Arts Centre / 343380542</w:t>
              <w:br/>
            </w:r>
          </w:p>
          <w:p>
            <w:r>
              <w:t>Location: Gainsborough, Lincolnshire</w:t>
              <w:br/>
            </w:r>
          </w:p>
          <w:p>
            <w:r>
              <w:t>Description: This exciting venue in Gainsborough offers Cinema, Live  Music, Theatre, Stand Up Comedy, and much more.</w:t>
              <w:br/>
            </w:r>
          </w:p>
          <w:p>
            <w:r>
              <w:t>Tweet: No Man’s Land – National Theatre, Streamed LIVE from the National Theatre in London on Thursday 15th December,... https://t.co/fZwIJtb9OP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52" name="Picture 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18504086.jpg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DaiIyLONDON / London News / 718504086</w:t>
              <w:br/>
            </w:r>
          </w:p>
          <w:p>
            <w:r>
              <w:t>Location: London, UK</w:t>
              <w:br/>
            </w:r>
          </w:p>
          <w:p>
            <w:r>
              <w:t>Description: News, Sport, Weather, and Updates for London, UK</w:t>
              <w:br/>
            </w:r>
          </w:p>
          <w:p>
            <w:r>
              <w:t>Tweet: HAVERING: Wonder Wall helps Hornchurch to win https://t.co/oAVtNPobZf #London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713014"/>
                  <wp:docPr id="53" name="Picture 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378637680.jpg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71301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AberdeenFNH / Aberdeen News Hound / 2378637680</w:t>
              <w:br/>
            </w:r>
          </w:p>
          <w:p>
            <w:r>
              <w:t>Location: &lt; Missing &gt;</w:t>
              <w:br/>
            </w:r>
          </w:p>
          <w:p>
            <w:r>
              <w:t>Description: Aberdeen FC Newshound updates every 30 minutes from http://t.co/f5wyqveZXe   Also on Facebook at Aberdeen FC News Hound</w:t>
              <w:br/>
            </w:r>
          </w:p>
          <w:p>
            <w:r>
              <w:t>Tweet: West Ham ban alcohol around London Stadium for Chelsea visit as pol #StandFree #AberdeenFC #FNH #Dons https://t.co/NkIMYriLpl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54" name="Picture 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47863642717171712.jpg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high_sell / Buy High Sell Low / 747863642717171712</w:t>
              <w:br/>
            </w:r>
          </w:p>
          <w:p>
            <w:r>
              <w:t>Location: &lt; Missing &gt;</w:t>
              <w:br/>
            </w:r>
          </w:p>
          <w:p>
            <w:r>
              <w:t>Description: Prop Trader at Axe Capital</w:t>
              <w:br/>
            </w:r>
          </w:p>
          <w:p>
            <w:r>
              <w:t>Tweet: @high_sell Some of this may help explain why CS no longer around on proposed Jackpotjoy London listing #intertain https://t.co/VZTJSpxqqY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55" name="Picture 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597599040.jpg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LondonNewsUK / Breaking London News / 2597599040</w:t>
              <w:br/>
            </w:r>
          </w:p>
          <w:p>
            <w:r>
              <w:t>Location: London &amp; Worldwide</w:t>
              <w:br/>
            </w:r>
          </w:p>
          <w:p>
            <w:r>
              <w:t>Description: Breaking London News is dedicated to reporting and providing analysis of top news stories and events in London, Christianity and worldwide.</w:t>
              <w:br/>
            </w:r>
          </w:p>
          <w:p>
            <w:r>
              <w:t>Tweet: Human Resources Business Partner (Fixed Term) https://t.co/gSXmU0ELhe #London #UK #News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56" name="Picture 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567926178.jpg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aboveallco / Above All Co™ / 3567926178</w:t>
              <w:br/>
            </w:r>
          </w:p>
          <w:p>
            <w:r>
              <w:t>Location: Melbourne, Victoria</w:t>
              <w:br/>
            </w:r>
          </w:p>
          <w:p>
            <w:r>
              <w:t>Description: Lifestyle Clothing</w:t>
              <w:br/>
            </w:r>
          </w:p>
          <w:p>
            <w:r>
              <w:t>Tweet: I added a video to a @YouTube playlist https://t.co/544jjOoMLM Soho Gym | Clapham London | Chest session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57" name="Picture 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789518628.jp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CabrilloSenate / Cabrillo Senate / 2730526016</w:t>
              <w:br/>
            </w:r>
          </w:p>
          <w:p>
            <w:r>
              <w:t>Location: &lt; Missing &gt;</w:t>
              <w:br/>
            </w:r>
          </w:p>
          <w:p>
            <w:r>
              <w:t>Description: &lt; Missing &gt;</w:t>
              <w:br/>
            </w:r>
          </w:p>
          <w:p>
            <w:r>
              <w:t>Tweet: I added a video to a @YouTube playlist https://t.co/2jn0wn2PzW Ballet Folklorico de Mexico - At London Coliseum July 22-25 2015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58" name="Picture 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178042310.jpg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colourthread / Colour Thread / 2178042310</w:t>
              <w:br/>
            </w:r>
          </w:p>
          <w:p>
            <w:r>
              <w:t>Location: London</w:t>
              <w:br/>
            </w:r>
          </w:p>
          <w:p>
            <w:r>
              <w:t>Description: Interior Designer / interviewing designers from around the world for my podcast episodes. ❤️ everything about Design.</w:t>
              <w:br/>
            </w:r>
          </w:p>
          <w:p>
            <w:r>
              <w:t>Tweet: Good morning London, I thought I would start the day by off loading some inspiration on a place… https://t.co/dEsew2ap4a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685800"/>
                  <wp:docPr id="59" name="Picture 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82710328.jpg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685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ioneinoe / ione / 82710328</w:t>
              <w:br/>
            </w:r>
          </w:p>
          <w:p>
            <w:r>
              <w:t>Location: jogja</w:t>
              <w:br/>
            </w:r>
          </w:p>
          <w:p>
            <w:r>
              <w:t>Description: &lt; Missing &gt;</w:t>
              <w:br/>
            </w:r>
          </w:p>
          <w:p>
            <w:r>
              <w:t>Tweet: Terror arrest after suspicious item found at North Greenwich Tube https://t.co/QKkLX2MqNW via @BBCNews... by #BBCWorld via @c0nvey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60" name="Picture 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385044495.jp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CTCNewsBot / CTCNewsBot / 755914372636114944</w:t>
              <w:br/>
            </w:r>
          </w:p>
          <w:p>
            <w:r>
              <w:t>Location: In the Cloud</w:t>
              <w:br/>
            </w:r>
          </w:p>
          <w:p>
            <w:r>
              <w:t>Description: IFTT news bot, created by @CalvinTheCoder</w:t>
              <w:br/>
            </w:r>
          </w:p>
          <w:p>
            <w:r>
              <w:t>Tweet: Counter terrorism arrest over North Greenwich Tube device https://t.co/hO11nrWmSx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61" name="Picture 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0489713.jpg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ukmentalhealth / ukmentalhealth / 70489713</w:t>
              <w:br/>
            </w:r>
          </w:p>
          <w:p>
            <w:r>
              <w:t>Location: &lt; Missing &gt;</w:t>
              <w:br/>
            </w:r>
          </w:p>
          <w:p>
            <w:r>
              <w:t>Description: &lt; Missing &gt;</w:t>
              <w:br/>
            </w:r>
          </w:p>
          <w:p>
            <w:r>
              <w:t>Tweet: Belarus Free Theatre explores mental illness in latest play at Arcola ... - East London and West Essex Guardi... https://t.co/knLSJMsmjH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62" name="Picture 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92838360.jpg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LimetreeKate / Kate Barker / 592838360</w:t>
              <w:br/>
            </w:r>
          </w:p>
          <w:p>
            <w:r>
              <w:t>Location: Newark</w:t>
              <w:br/>
            </w:r>
          </w:p>
          <w:p>
            <w:r>
              <w:t>Description: Design-led &amp; individual : jewellery, gifts and accessories for you &amp; your home. A woman with a Shed.  http://t.co/A37gfcnO45</w:t>
              <w:br/>
            </w:r>
          </w:p>
          <w:p>
            <w:r>
              <w:t>Tweet: I have free tickets to the wonderful Spirit of Christmas Fair at Olympia London - just message me with your email... https://t.co/u1q8AXM8RZ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915311"/>
                  <wp:docPr id="63" name="Picture 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79397227.jpg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91531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Total__Chelsea / Total Chelsea / 279397227</w:t>
              <w:br/>
            </w:r>
          </w:p>
          <w:p>
            <w:r>
              <w:t>Location: Uk</w:t>
              <w:br/>
            </w:r>
          </w:p>
          <w:p>
            <w:r>
              <w:t>Description: Total Chelsea - the place for all the latest #ChelseaFC news! Unofficial account, not affiliated with the club</w:t>
              <w:br/>
            </w:r>
          </w:p>
          <w:p>
            <w:r>
              <w:t>Tweet: West Ham v Chelsea Live Stream – Watch EFL Cup Clash Online from Olympic Stadium London tonight https://t.co/Md6wkhyLCo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64" name="Picture 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602906242.jpg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AstaDru / Asta Dru / 1602906242</w:t>
              <w:br/>
            </w:r>
          </w:p>
          <w:p>
            <w:r>
              <w:t>Location: World</w:t>
              <w:br/>
            </w:r>
          </w:p>
          <w:p>
            <w:r>
              <w:t>Description: Full time Dreamer. Inbound mrktg crfied by Hubspot.@HerAgenda local event contributor, Passionate abt #Women2.0, #Fintech, #Digitalmarketing #PD #Dancing.</w:t>
              <w:br/>
            </w:r>
          </w:p>
          <w:p>
            <w:r>
              <w:t>Tweet: London Data Fest: A data event that’s not to be missed: The London Data Fest is taking place in the capital o... https://t.co/12kaT9ZV1P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501140"/>
                  <wp:docPr id="65" name="Picture 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5725569.jpg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5011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terriferic / Eric / 35725569</w:t>
              <w:br/>
            </w:r>
          </w:p>
          <w:p>
            <w:r>
              <w:t>Location: &lt; Missing &gt;</w:t>
              <w:br/>
            </w:r>
          </w:p>
          <w:p>
            <w:r>
              <w:t>Description: I will have comprehensive and almost tidy lists one of these days.  Although your prince will come before that. Click ^View all^ for some good lists by others.</w:t>
              <w:br/>
            </w:r>
          </w:p>
          <w:p>
            <w:r>
              <w:t>Tweet: This 1 Simpsons-themed tweet is guaranteed to cheer you up after the debate: LONDON — American politics ... https://t.co/ifve7ZXJ7b | M!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66" name="Picture 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18504086.jpg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DaiIyLONDON / London News / 718504086</w:t>
              <w:br/>
            </w:r>
          </w:p>
          <w:p>
            <w:r>
              <w:t>Location: London, UK</w:t>
              <w:br/>
            </w:r>
          </w:p>
          <w:p>
            <w:r>
              <w:t>Description: News, Sport, Weather, and Updates for London, UK</w:t>
              <w:br/>
            </w:r>
          </w:p>
          <w:p>
            <w:r>
              <w:t>Tweet: Justin Bieber on the wall and keep out signs in new teenage bedroom display https://t.co/ilPpNGxuVr #London https://t.co/gliD4cYVI9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67" name="Picture 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280983004.jpg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onlinesmsserver / onlinesmsserver / 2280983004</w:t>
              <w:br/>
            </w:r>
          </w:p>
          <w:p>
            <w:r>
              <w:t>Location: &lt; Missing &gt;</w:t>
              <w:br/>
            </w:r>
          </w:p>
          <w:p>
            <w:r>
              <w:t>Description: &lt; Missing &gt;</w:t>
              <w:br/>
            </w:r>
          </w:p>
          <w:p>
            <w:r>
              <w:t>Tweet: UK police probe rape allegation at Houses of Parliament: LONDON: British police are investigating an allegati...... https://t.co/BIJ4poiESK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68" name="Picture 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698675998.jp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Tommy__Murphy / Thomas Murphy / 491317402</w:t>
              <w:br/>
            </w:r>
          </w:p>
          <w:p>
            <w:r>
              <w:t>Location: &lt; Missing &gt;</w:t>
              <w:br/>
            </w:r>
          </w:p>
          <w:p>
            <w:r>
              <w:t>Description: &lt; Missing &gt;</w:t>
              <w:br/>
            </w:r>
          </w:p>
          <w:p>
            <w:r>
              <w:t>Tweet: Just commented on @thejournal_ie: Could a floating parliament be the answer for Britain's £4 billion restoration? - https://t.co/oN7FHyIm3T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69" name="Picture 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362250.jpg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TheJewelleryEd / The Jewellery Editor / 175362250</w:t>
              <w:br/>
            </w:r>
          </w:p>
          <w:p>
            <w:r>
              <w:t>Location: London, UK</w:t>
              <w:br/>
            </w:r>
          </w:p>
          <w:p>
            <w:r>
              <w:t>Description: The official Twitter page for The Jewellery Editor.  The world of jewellery &amp; watches revealed. A luxury magazine edited by Maria Doulton.</w:t>
              <w:br/>
            </w:r>
          </w:p>
          <w:p>
            <w:r>
              <w:t>Tweet: Rock it like a regent with @niravmodijewels's splendid #emerald and #sapphire #necklace: https://t.co/p2uHnu5Qzw… https://t.co/sE6WG2flaN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70" name="Picture 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362250.jpg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TheJewelleryEd / The Jewellery Editor / 175362250</w:t>
              <w:br/>
            </w:r>
          </w:p>
          <w:p>
            <w:r>
              <w:t>Location: London, UK</w:t>
              <w:br/>
            </w:r>
          </w:p>
          <w:p>
            <w:r>
              <w:t>Description: The official Twitter page for The Jewellery Editor.  The world of jewellery &amp; watches revealed. A luxury magazine edited by Maria Doulton.</w:t>
              <w:br/>
            </w:r>
          </w:p>
          <w:p>
            <w:r>
              <w:t>Tweet: Rock it like a regent with @niravmodijewels's splendid #emerald and #sapphire #necklace: https://t.co/p2uHnu5Qzw… https://t.co/lQzxl2z80D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71" name="Picture 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812756122.jpg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jubaroman / Gilberto Luis Roman / 2812756122</w:t>
              <w:br/>
            </w:r>
          </w:p>
          <w:p>
            <w:r>
              <w:t>Location: &lt; Missing &gt;</w:t>
              <w:br/>
            </w:r>
          </w:p>
          <w:p>
            <w:r>
              <w:t>Description: #TimBeta</w:t>
              <w:br/>
            </w:r>
          </w:p>
          <w:p>
            <w:r>
              <w:t>Tweet: Soccer-Hot Costa out to spoil Mourinho's Chelsea return: By Martyn Herman LONDON, Oct 20 (Reuters) - Jose Mou... https://t.co/6y3KxB2jJX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72" name="Picture 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3625242.jpg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Dan_TTCDigital / Dan Christian / 423625242</w:t>
              <w:br/>
            </w:r>
          </w:p>
          <w:p>
            <w:r>
              <w:t>Location: Toronto</w:t>
              <w:br/>
            </w:r>
          </w:p>
          <w:p>
            <w:r>
              <w:t>Description: Chief Digital Officer | Internal Tweets for our Award Winning TTC Brands on Web, Mobile, Social &amp; Digital Marketing | Home of the TTC Digital Daily</w:t>
              <w:br/>
            </w:r>
          </w:p>
          <w:p>
            <w:r>
              <w:t>Tweet: Hotel 41 London Reviewed - Buckingham Palace Road - Men Style Fashion https://t.co/kS5PweZ9Nj Great feature Insight Team! @gracieopulanza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73" name="Picture 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04311196.jpg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SachaIDK / Sacha / 704311196</w:t>
              <w:br/>
            </w:r>
          </w:p>
          <w:p>
            <w:r>
              <w:t>Location: London [United Kingdom]</w:t>
              <w:br/>
            </w:r>
          </w:p>
          <w:p>
            <w:r>
              <w:t>Description: All the news 7/7 &amp; 24/24</w:t>
              <w:br/>
            </w:r>
          </w:p>
          <w:p>
            <w:r>
              <w:t>Tweet: Evening Standard North Greenwich station evacuated after 'security alert on train near The O2' Evening Standard… https://t.co/JQfLn1g18S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74" name="Picture 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04311196.jpg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SachaIDK / Sacha / 704311196</w:t>
              <w:br/>
            </w:r>
          </w:p>
          <w:p>
            <w:r>
              <w:t>Location: London [United Kingdom]</w:t>
              <w:br/>
            </w:r>
          </w:p>
          <w:p>
            <w:r>
              <w:t>Description: All the news 7/7 &amp; 24/24</w:t>
              <w:br/>
            </w:r>
          </w:p>
          <w:p>
            <w:r>
              <w:t>Tweet: Evening Standard North Greenwich station evacuated after 'security alert on train near The O2' Evening Standard… https://t.co/479Vh1cNFB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75" name="Picture 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70204208.jpg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tomiwa49 / Tomiwa49 / 370204208</w:t>
              <w:br/>
            </w:r>
          </w:p>
          <w:p>
            <w:r>
              <w:t>Location: Planet Earth.</w:t>
              <w:br/>
            </w:r>
          </w:p>
          <w:p>
            <w:r>
              <w:t>Description: #followme #ifollowback #TeamFollowBack #FollowNGain #IbelongtoJesus. Follow me on instagram; @tomiwa49</w:t>
              <w:br/>
            </w:r>
          </w:p>
          <w:p>
            <w:r>
              <w:t>Tweet: Bus hits bridge in Tottenham, injuring 26 people: Five people taken to hospital and a further 21 injured afte... https://t.co/Ile89O5Fle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/>
          </w:p>
          <w:p>
            <w:r>
              <w:t>&lt; Missing &gt;</w:t>
            </w:r>
          </w:p>
        </w:tc>
        <w:tc>
          <w:tcPr>
            <w:tcW w:type="dxa" w:w="7200"/>
          </w:tcPr>
          <w:p/>
          <w:p>
            <w:r>
              <w:t>Name: Popi_AV80 / poph nikolaou / 81557075</w:t>
              <w:br/>
            </w:r>
          </w:p>
          <w:p>
            <w:r>
              <w:t>Location: @ Nea Ionia......</w:t>
              <w:br/>
            </w:r>
          </w:p>
          <w:p>
            <w:r>
              <w:t>Description: Εχω πάψει ν'αγαπαω... ΓΙΑ ΣΕΝΑ! Εχω κάψει το μυαλο μου...ΓΙΑ ΣΕΝΑ! Εχω πεθάνει πει πολλού,μ'ακομη ζω... ΜΟΝΟ...ΓΙΑ ΣΕΝΑ!!!</w:t>
              <w:br/>
            </w:r>
          </w:p>
          <w:p>
            <w:r>
              <w:t>Tweet: #london #musicalmotown @ Motown the Musical Shaftesbury Theatre London https://t.co/0PlJ7IOuoK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76" name="Picture 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54668793.jpg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thomasjohnbacon / Thomas John Bacon / 154668793</w:t>
              <w:br/>
            </w:r>
          </w:p>
          <w:p>
            <w:r>
              <w:t>Location: London</w:t>
              <w:br/>
            </w:r>
          </w:p>
          <w:p>
            <w:r>
              <w:t>Description: #London #PerformanceArtist + #ArtisticDirector of @temptingfailure. Views represent my own insanity and no other.</w:t>
              <w:br/>
            </w:r>
          </w:p>
          <w:p>
            <w:r>
              <w:t>Tweet: @SouthernRailUK south London to Portsmouth I've headed to Clapham to get a south west train now.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77" name="Picture 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63518298700951552.jpg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_Barnburners / Barnburners / 763518298700951552</w:t>
              <w:br/>
            </w:r>
          </w:p>
          <w:p>
            <w:r>
              <w:t>Location: &lt; Missing &gt;</w:t>
              <w:br/>
            </w:r>
          </w:p>
          <w:p>
            <w:r>
              <w:t>Description: &lt; Missing &gt;</w:t>
              <w:br/>
            </w:r>
          </w:p>
          <w:p>
            <w:r>
              <w:t>Tweet: From ESPNStatsInfo: Giants vs RamsNFL being played at Twickenham Stadium in London. Since '07, games have been played in London but prev 15…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78" name="Picture 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0928137.jpg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TimeOutFilm / Time Out Film / 20928137</w:t>
              <w:br/>
            </w:r>
          </w:p>
          <w:p>
            <w:r>
              <w:t>Location: London, England</w:t>
              <w:br/>
            </w:r>
          </w:p>
          <w:p>
            <w:r>
              <w:t>Description: Film, film and more film.</w:t>
              <w:br/>
            </w:r>
          </w:p>
          <w:p>
            <w:r>
              <w:t>Tweet: If you're wondering what the crowd's about in Leicester Square tonight, Tom Cruise is in town. https://t.co/1qYE2VbWxw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047084"/>
                  <wp:docPr id="79" name="Picture 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13898682.jpg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04708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jobsearchlondon / London Jobs / 413898682</w:t>
              <w:br/>
            </w:r>
          </w:p>
          <w:p>
            <w:r>
              <w:t>Location: London</w:t>
              <w:br/>
            </w:r>
          </w:p>
          <w:p>
            <w:r>
              <w:t>Description: Find jobs in all sectors across all London Boroughs &amp; receive daily jobs by email. Send your CV to London employers &amp; recruitment agencies.</w:t>
              <w:br/>
            </w:r>
          </w:p>
          <w:p>
            <w:r>
              <w:t>Tweet: Jobs in London: Senior Internal Auditor Lloyds of London Company https://t.co/uPQEdb90tl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80" name="Picture 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860513552.jpg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BrittonCotton / Britton Cotton / 1860513552</w:t>
              <w:br/>
            </w:r>
          </w:p>
          <w:p>
            <w:r>
              <w:t>Location: &lt; Missing &gt;</w:t>
              <w:br/>
            </w:r>
          </w:p>
          <w:p>
            <w:r>
              <w:t>Description: &lt; Missing &gt;</w:t>
              <w:br/>
            </w:r>
          </w:p>
          <w:p>
            <w:r>
              <w:t>Tweet: Enter to Win 3 Nights at Flemings Mayfair, London, $500 Airfare Credit, &amp;amp; $500 Shopping Credit at TRNK! https://t.co/92ltrR4vxW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81" name="Picture 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860513552.jpg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hurlman360 / paul lafleur / 1239297103</w:t>
              <w:br/>
            </w:r>
          </w:p>
          <w:p>
            <w:r>
              <w:t>Location: &lt; Missing &gt;</w:t>
              <w:br/>
            </w:r>
          </w:p>
          <w:p>
            <w:r>
              <w:t>Description: &lt; Missing &gt;</w:t>
              <w:br/>
            </w:r>
          </w:p>
          <w:p>
            <w:r>
              <w:t>Tweet: Enter to Win 3 Nights at Flemings Mayfair, London, $500 Airfare Credit, &amp;amp; $500 Shopping Credit at TRNK! https://t.co/2LOOBypmAj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82" name="Picture 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860513552.jpg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bremer_dennis / dennis bremer / 1160136469</w:t>
              <w:br/>
            </w:r>
          </w:p>
          <w:p>
            <w:r>
              <w:t>Location: &lt; Missing &gt;</w:t>
              <w:br/>
            </w:r>
          </w:p>
          <w:p>
            <w:r>
              <w:t>Description: &lt; Missing &gt;</w:t>
              <w:br/>
            </w:r>
          </w:p>
          <w:p>
            <w:r>
              <w:t>Tweet: Enter to Win 3 Nights at Flemings Mayfair, London, $500 Airfare Credit, &amp;amp; $500 Shopping Credit at TRNK! https://t.co/TvFsq3kbar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83" name="Picture 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860513552.jpg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WittyKat914 / Kathleen McGough / 3035193289</w:t>
              <w:br/>
            </w:r>
          </w:p>
          <w:p>
            <w:r>
              <w:t>Location: &lt; Missing &gt;</w:t>
              <w:br/>
            </w:r>
          </w:p>
          <w:p>
            <w:r>
              <w:t>Description: &lt; Missing &gt;</w:t>
              <w:br/>
            </w:r>
          </w:p>
          <w:p>
            <w:r>
              <w:t>Tweet: Enter to Win 3 Nights at Flemings Mayfair, London, $500 Airfare Credit, &amp;amp; $500 Shopping Credit at TRNK! https://t.co/ZcoZY9QC50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84" name="Picture 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860513552.jpg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aggiesmom1 / Pam S / 597678692</w:t>
              <w:br/>
            </w:r>
          </w:p>
          <w:p>
            <w:r>
              <w:t>Location: &lt; Missing &gt;</w:t>
              <w:br/>
            </w:r>
          </w:p>
          <w:p>
            <w:r>
              <w:t>Description: &lt; Missing &gt;</w:t>
              <w:br/>
            </w:r>
          </w:p>
          <w:p>
            <w:r>
              <w:t>Tweet: Enter to Win 3 Nights at Flemings Mayfair, London, $500 Airfare Credit, &amp;amp; $500 Shopping Credit at TRNK! https://t.co/XI5ieorjqY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85" name="Picture 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860513552.jpg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enamoredgirl / Paula Adams / 49523693</w:t>
              <w:br/>
            </w:r>
          </w:p>
          <w:p>
            <w:r>
              <w:t>Location: &lt; Missing &gt;</w:t>
              <w:br/>
            </w:r>
          </w:p>
          <w:p>
            <w:r>
              <w:t>Description: &lt; Missing &gt;</w:t>
              <w:br/>
            </w:r>
          </w:p>
          <w:p>
            <w:r>
              <w:t>Tweet: Enter to Win 3 Nights at Flemings Mayfair, London, $500 Airfare Credit, &amp;amp; $500 Shopping Credit at TRNK! https://t.co/waAiDDBc3q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86" name="Picture 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92169184.jpg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Chelseaupdate3 / Chelsea update / 592169184</w:t>
              <w:br/>
            </w:r>
          </w:p>
          <w:p>
            <w:r>
              <w:t>Location: &lt; Missing &gt;</w:t>
              <w:br/>
            </w:r>
          </w:p>
          <w:p>
            <w:r>
              <w:t>Description: Follow us to get the latest news about Chelsea</w:t>
              <w:br/>
            </w:r>
          </w:p>
          <w:p>
            <w:r>
              <w:t>Tweet: West Ham vs Chelsea - live: All the build-up from London Stadium amid concerns of possible crowd trouble -… https://t.co/DNjwbpTWAM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87" name="Picture 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360782777.jpg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astrovedas108 / astrovedas / 3360782777</w:t>
              <w:br/>
            </w:r>
          </w:p>
          <w:p>
            <w:r>
              <w:t>Location: London &amp; Varanasi</w:t>
              <w:br/>
            </w:r>
          </w:p>
          <w:p>
            <w:r>
              <w:t>Description: Jyotish-Astrology West &amp; East, readings, Meditation, Vedic Science,Yoga and Yagya, Ayurveda.  Om Gam Ganapateye Namah! http://t.co/sjaFkqIj8l</w:t>
              <w:br/>
            </w:r>
          </w:p>
          <w:p>
            <w:r>
              <w:t>Tweet: #Vegetarian festival at Olympia this weekend. https://t.co/l8p1tIYxz5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88" name="Picture 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58322612728582144.jpg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SunWorldVaca / Sun World Travel / 758322612728582144</w:t>
              <w:br/>
            </w:r>
          </w:p>
          <w:p>
            <w:r>
              <w:t>Location: Tallahassee, FL</w:t>
              <w:br/>
            </w:r>
          </w:p>
          <w:p>
            <w:r>
              <w:t>Description: Sun World Travel, Inc., is the oldest and largest travel agency in Tallahassee and has been servicing the needs of Tallahassee travelers since 1981.</w:t>
              <w:br/>
            </w:r>
          </w:p>
          <w:p>
            <w:r>
              <w:t>Tweet: Sheraton Grand London Park Lane returns to lead London hospitality https://t.co/yPeIbxnSyh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283368"/>
                  <wp:docPr id="89" name="Picture 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12430861.jpg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28336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chuhaizhou / chuhaizhou / 312430861</w:t>
              <w:br/>
            </w:r>
          </w:p>
          <w:p>
            <w:r>
              <w:t>Location: &lt; Missing &gt;</w:t>
              <w:br/>
            </w:r>
          </w:p>
          <w:p>
            <w:r>
              <w:t>Description: &lt; Missing &gt;</w:t>
              <w:br/>
            </w:r>
          </w:p>
          <w:p>
            <w:r>
              <w:t>Tweet: dlvr -  Multiple injuries as double-decker bus hits bridge in London https://t.co/EPQC5wMNHA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90" name="Picture 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372368692.jpg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TicketChatterUK / TicketChatter UK / 2372368692</w:t>
              <w:br/>
            </w:r>
          </w:p>
          <w:p>
            <w:r>
              <w:t>Location: United Kingdom</w:t>
              <w:br/>
            </w:r>
          </w:p>
          <w:p>
            <w:r>
              <w:t>Description: Helping UK Concert, Sports &amp; Theater fans get info &amp; updates on tickets to the best live events close to home.</w:t>
              <w:br/>
            </w:r>
          </w:p>
          <w:p>
            <w:r>
              <w:t>Tweet: #London: Bring Me the Horizon Live Performance at O2 Arena - London - Nov  05 ► Ticket Info: https://t.co/HplmoH9wjm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91" name="Picture 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7900297.jpg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WhatsOn_London / WhereCanWeGo London / 27900297</w:t>
              <w:br/>
            </w:r>
          </w:p>
          <w:p>
            <w:r>
              <w:t>Location: London UK</w:t>
              <w:br/>
            </w:r>
          </w:p>
          <w:p>
            <w:r>
              <w:t>Description: Local Events around London</w:t>
              <w:br/>
            </w:r>
          </w:p>
          <w:p>
            <w:r>
              <w:t>Tweet: Every Cook Can Govern at London South Bank University. Wed 26 Oct https://t.co/sFPZPdzPR4 #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92" name="Picture 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5090992.jpg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Deboraa_xo / #StayWinning / 75090992</w:t>
              <w:br/>
            </w:r>
          </w:p>
          <w:p>
            <w:r>
              <w:t>Location: Rotterdam, The Netherlands</w:t>
              <w:br/>
            </w:r>
          </w:p>
          <w:p>
            <w:r>
              <w:t>Description: 👻Kingstechaaa</w:t>
              <w:br/>
            </w:r>
          </w:p>
          <w:p>
            <w:r>
              <w:t>Tweet: I'm deffo going London Bridge tomorrow 😂😩 https://t.co/dQ0ZO97PvH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2023009"/>
                  <wp:docPr id="93" name="Picture 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57961309.jpg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20230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garry4203 / GurpreeT / 257961309</w:t>
              <w:br/>
            </w:r>
          </w:p>
          <w:p>
            <w:r>
              <w:t>Location: london</w:t>
              <w:br/>
            </w:r>
          </w:p>
          <w:p>
            <w:r>
              <w:t>Description: &lt; Missing &gt;</w:t>
              <w:br/>
            </w:r>
          </w:p>
          <w:p>
            <w:r>
              <w:t>Tweet: Trafalgar Square event celebrates Rio 2016 athletes https://t.co/eWlqCAl57v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715518"/>
                  <wp:docPr id="94" name="Picture 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06112603.jpg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71551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cajadesastre / cajadesastre / 206112603</w:t>
              <w:br/>
            </w:r>
          </w:p>
          <w:p>
            <w:r>
              <w:t>Location: madrid</w:t>
              <w:br/>
            </w:r>
          </w:p>
          <w:p>
            <w:r>
              <w:t>Description: Todo cabe.</w:t>
              <w:br/>
            </w:r>
          </w:p>
          <w:p>
            <w:r>
              <w:t>Tweet: Stanton Williams Unveils New Images of London Royal Opera House Renovation:         New Exterio... https://t.co/MNzwfMRmTk #architecture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95" name="Picture 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98332732.jpg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TJobsEng / Engineering Jobs / 1098332732</w:t>
              <w:br/>
            </w:r>
          </w:p>
          <w:p>
            <w:r>
              <w:t>Location: &lt; Missing &gt;</w:t>
              <w:br/>
            </w:r>
          </w:p>
          <w:p>
            <w:r>
              <w:t>Description: The latest #engineering jobs from Telegraph Jobs. This is an automated job feed, so follow @telegraphjobs for jobs information and career advice</w:t>
              <w:br/>
            </w:r>
          </w:p>
          <w:p>
            <w:r>
              <w:t>Tweet: Associate Structural Engineer - Central London / West End - Randstad CPE #engineering https://t.co/qm4YxxYgev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96" name="Picture 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589703207.jpg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TLRailUK / Thameslink / 2589703207</w:t>
              <w:br/>
            </w:r>
          </w:p>
          <w:p>
            <w:r>
              <w:t>Location: UK</w:t>
              <w:br/>
            </w:r>
          </w:p>
          <w:p>
            <w:r>
              <w:t>Description: Hello from Thameslink. Taking you across London and beyond - here to help with your journey information 24 hours a day.</w:t>
              <w:br/>
            </w:r>
          </w:p>
          <w:p>
            <w:r>
              <w:t>Tweet: @jonathangoddard You can travel via Southern to London Bridge &amp;amp; transfer on underground (ticket acceptance in place). Sorry about this. ^I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97" name="Picture 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015955663.jpg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BroncosViews / Denver Broncos Fans / 3015955663</w:t>
              <w:br/>
            </w:r>
          </w:p>
          <w:p>
            <w:r>
              <w:t>Location: &lt; Missing &gt;</w:t>
              <w:br/>
            </w:r>
          </w:p>
          <w:p>
            <w:r>
              <w:t>Description: Denver Broncos Fan Page. NOT linked to Official Denver Broncos. #WeAreBroncos #BroncosNation #UnitedInOrange #BroncosCountry #DenverBroncos #Broncos #GoBroncos</w:t>
              <w:br/>
            </w:r>
          </w:p>
          <w:p>
            <w:r>
              <w:t>Tweet: #DenverBroncos #Broncos #GoBroncos NFL prepares for 1st London game at Twickenham Stadium https://t.co/EEtGT1IQTX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0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image" Target="media/image1.jpg"/><Relationship Id="rId8" Type="http://schemas.openxmlformats.org/officeDocument/2006/relationships/theme" Target="theme/theme1.xml"/><Relationship Id="rId7" Type="http://schemas.openxmlformats.org/officeDocument/2006/relationships/fontTable" Target="fontTable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3" Type="http://schemas.openxmlformats.org/officeDocument/2006/relationships/styles" Target="styl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48" Type="http://schemas.openxmlformats.org/officeDocument/2006/relationships/image" Target="media/image40.jpg"/><Relationship Id="rId49" Type="http://schemas.openxmlformats.org/officeDocument/2006/relationships/image" Target="media/image41.jpg"/><Relationship Id="rId40" Type="http://schemas.openxmlformats.org/officeDocument/2006/relationships/image" Target="media/image32.jpg"/><Relationship Id="rId41" Type="http://schemas.openxmlformats.org/officeDocument/2006/relationships/image" Target="media/image33.jpg"/><Relationship Id="rId42" Type="http://schemas.openxmlformats.org/officeDocument/2006/relationships/image" Target="media/image34.jpg"/><Relationship Id="rId43" Type="http://schemas.openxmlformats.org/officeDocument/2006/relationships/image" Target="media/image35.jpg"/><Relationship Id="rId44" Type="http://schemas.openxmlformats.org/officeDocument/2006/relationships/image" Target="media/image36.jpg"/><Relationship Id="rId45" Type="http://schemas.openxmlformats.org/officeDocument/2006/relationships/image" Target="media/image37.jpg"/><Relationship Id="rId46" Type="http://schemas.openxmlformats.org/officeDocument/2006/relationships/image" Target="media/image38.jpg"/><Relationship Id="rId47" Type="http://schemas.openxmlformats.org/officeDocument/2006/relationships/image" Target="media/image39.jpg"/><Relationship Id="rId39" Type="http://schemas.openxmlformats.org/officeDocument/2006/relationships/image" Target="media/image31.jpg"/><Relationship Id="rId38" Type="http://schemas.openxmlformats.org/officeDocument/2006/relationships/image" Target="media/image30.jpg"/><Relationship Id="rId35" Type="http://schemas.openxmlformats.org/officeDocument/2006/relationships/image" Target="media/image27.jpg"/><Relationship Id="rId34" Type="http://schemas.openxmlformats.org/officeDocument/2006/relationships/image" Target="media/image26.jpg"/><Relationship Id="rId37" Type="http://schemas.openxmlformats.org/officeDocument/2006/relationships/image" Target="media/image29.jpg"/><Relationship Id="rId36" Type="http://schemas.openxmlformats.org/officeDocument/2006/relationships/image" Target="media/image28.jpg"/><Relationship Id="rId31" Type="http://schemas.openxmlformats.org/officeDocument/2006/relationships/image" Target="media/image23.jpg"/><Relationship Id="rId30" Type="http://schemas.openxmlformats.org/officeDocument/2006/relationships/image" Target="media/image22.jpg"/><Relationship Id="rId33" Type="http://schemas.openxmlformats.org/officeDocument/2006/relationships/image" Target="media/image25.jpg"/><Relationship Id="rId32" Type="http://schemas.openxmlformats.org/officeDocument/2006/relationships/image" Target="media/image24.jpg"/><Relationship Id="rId93" Type="http://schemas.openxmlformats.org/officeDocument/2006/relationships/image" Target="media/image85.jpg"/><Relationship Id="rId92" Type="http://schemas.openxmlformats.org/officeDocument/2006/relationships/image" Target="media/image84.jpg"/><Relationship Id="rId91" Type="http://schemas.openxmlformats.org/officeDocument/2006/relationships/image" Target="media/image83.jpg"/><Relationship Id="rId90" Type="http://schemas.openxmlformats.org/officeDocument/2006/relationships/image" Target="media/image82.jpg"/><Relationship Id="rId28" Type="http://schemas.openxmlformats.org/officeDocument/2006/relationships/image" Target="media/image20.jpg"/><Relationship Id="rId29" Type="http://schemas.openxmlformats.org/officeDocument/2006/relationships/image" Target="media/image21.jpg"/><Relationship Id="rId26" Type="http://schemas.openxmlformats.org/officeDocument/2006/relationships/image" Target="media/image18.jpg"/><Relationship Id="rId27" Type="http://schemas.openxmlformats.org/officeDocument/2006/relationships/image" Target="media/image19.jpg"/><Relationship Id="rId24" Type="http://schemas.openxmlformats.org/officeDocument/2006/relationships/image" Target="media/image16.jpg"/><Relationship Id="rId25" Type="http://schemas.openxmlformats.org/officeDocument/2006/relationships/image" Target="media/image17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88" Type="http://schemas.openxmlformats.org/officeDocument/2006/relationships/image" Target="media/image80.jpg"/><Relationship Id="rId89" Type="http://schemas.openxmlformats.org/officeDocument/2006/relationships/image" Target="media/image81.jpg"/><Relationship Id="rId84" Type="http://schemas.openxmlformats.org/officeDocument/2006/relationships/image" Target="media/image76.jpg"/><Relationship Id="rId85" Type="http://schemas.openxmlformats.org/officeDocument/2006/relationships/image" Target="media/image77.jpg"/><Relationship Id="rId86" Type="http://schemas.openxmlformats.org/officeDocument/2006/relationships/image" Target="media/image78.jpg"/><Relationship Id="rId87" Type="http://schemas.openxmlformats.org/officeDocument/2006/relationships/image" Target="media/image79.jpg"/><Relationship Id="rId80" Type="http://schemas.openxmlformats.org/officeDocument/2006/relationships/image" Target="media/image72.jpg"/><Relationship Id="rId81" Type="http://schemas.openxmlformats.org/officeDocument/2006/relationships/image" Target="media/image73.jpg"/><Relationship Id="rId82" Type="http://schemas.openxmlformats.org/officeDocument/2006/relationships/image" Target="media/image74.jpg"/><Relationship Id="rId83" Type="http://schemas.openxmlformats.org/officeDocument/2006/relationships/image" Target="media/image75.jpg"/><Relationship Id="rId19" Type="http://schemas.openxmlformats.org/officeDocument/2006/relationships/image" Target="media/image11.jpg"/><Relationship Id="rId18" Type="http://schemas.openxmlformats.org/officeDocument/2006/relationships/image" Target="media/image10.jpg"/><Relationship Id="rId13" Type="http://schemas.openxmlformats.org/officeDocument/2006/relationships/image" Target="media/image5.jpg"/><Relationship Id="rId12" Type="http://schemas.openxmlformats.org/officeDocument/2006/relationships/image" Target="media/image4.jpg"/><Relationship Id="rId11" Type="http://schemas.openxmlformats.org/officeDocument/2006/relationships/image" Target="media/image3.jpg"/><Relationship Id="rId10" Type="http://schemas.openxmlformats.org/officeDocument/2006/relationships/image" Target="media/image2.jpg"/><Relationship Id="rId17" Type="http://schemas.openxmlformats.org/officeDocument/2006/relationships/image" Target="media/image9.jpg"/><Relationship Id="rId16" Type="http://schemas.openxmlformats.org/officeDocument/2006/relationships/image" Target="media/image8.jpg"/><Relationship Id="rId15" Type="http://schemas.openxmlformats.org/officeDocument/2006/relationships/image" Target="media/image7.jpg"/><Relationship Id="rId14" Type="http://schemas.openxmlformats.org/officeDocument/2006/relationships/image" Target="media/image6.jpg"/><Relationship Id="rId71" Type="http://schemas.openxmlformats.org/officeDocument/2006/relationships/image" Target="media/image63.jpg"/><Relationship Id="rId70" Type="http://schemas.openxmlformats.org/officeDocument/2006/relationships/image" Target="media/image62.jpg"/><Relationship Id="rId73" Type="http://schemas.openxmlformats.org/officeDocument/2006/relationships/image" Target="media/image65.jpg"/><Relationship Id="rId72" Type="http://schemas.openxmlformats.org/officeDocument/2006/relationships/image" Target="media/image64.jpg"/><Relationship Id="rId75" Type="http://schemas.openxmlformats.org/officeDocument/2006/relationships/image" Target="media/image67.jpg"/><Relationship Id="rId74" Type="http://schemas.openxmlformats.org/officeDocument/2006/relationships/image" Target="media/image66.jpg"/><Relationship Id="rId77" Type="http://schemas.openxmlformats.org/officeDocument/2006/relationships/image" Target="media/image69.jpg"/><Relationship Id="rId76" Type="http://schemas.openxmlformats.org/officeDocument/2006/relationships/image" Target="media/image68.jpg"/><Relationship Id="rId79" Type="http://schemas.openxmlformats.org/officeDocument/2006/relationships/image" Target="media/image71.jpg"/><Relationship Id="rId78" Type="http://schemas.openxmlformats.org/officeDocument/2006/relationships/image" Target="media/image70.jpg"/><Relationship Id="rId62" Type="http://schemas.openxmlformats.org/officeDocument/2006/relationships/image" Target="media/image54.jpg"/><Relationship Id="rId63" Type="http://schemas.openxmlformats.org/officeDocument/2006/relationships/image" Target="media/image55.jpg"/><Relationship Id="rId60" Type="http://schemas.openxmlformats.org/officeDocument/2006/relationships/image" Target="media/image52.jpg"/><Relationship Id="rId61" Type="http://schemas.openxmlformats.org/officeDocument/2006/relationships/image" Target="media/image53.jpg"/><Relationship Id="rId66" Type="http://schemas.openxmlformats.org/officeDocument/2006/relationships/image" Target="media/image58.jpg"/><Relationship Id="rId67" Type="http://schemas.openxmlformats.org/officeDocument/2006/relationships/image" Target="media/image59.jpg"/><Relationship Id="rId64" Type="http://schemas.openxmlformats.org/officeDocument/2006/relationships/image" Target="media/image56.jpg"/><Relationship Id="rId65" Type="http://schemas.openxmlformats.org/officeDocument/2006/relationships/image" Target="media/image57.jpg"/><Relationship Id="rId68" Type="http://schemas.openxmlformats.org/officeDocument/2006/relationships/image" Target="media/image60.jpg"/><Relationship Id="rId69" Type="http://schemas.openxmlformats.org/officeDocument/2006/relationships/image" Target="media/image61.jpg"/><Relationship Id="rId59" Type="http://schemas.openxmlformats.org/officeDocument/2006/relationships/image" Target="media/image51.jpg"/><Relationship Id="rId58" Type="http://schemas.openxmlformats.org/officeDocument/2006/relationships/image" Target="media/image50.jpg"/><Relationship Id="rId57" Type="http://schemas.openxmlformats.org/officeDocument/2006/relationships/image" Target="media/image49.jpg"/><Relationship Id="rId56" Type="http://schemas.openxmlformats.org/officeDocument/2006/relationships/image" Target="media/image48.jpg"/><Relationship Id="rId55" Type="http://schemas.openxmlformats.org/officeDocument/2006/relationships/image" Target="media/image47.jpg"/><Relationship Id="rId54" Type="http://schemas.openxmlformats.org/officeDocument/2006/relationships/image" Target="media/image46.jpg"/><Relationship Id="rId53" Type="http://schemas.openxmlformats.org/officeDocument/2006/relationships/image" Target="media/image45.jpg"/><Relationship Id="rId52" Type="http://schemas.openxmlformats.org/officeDocument/2006/relationships/image" Target="media/image44.jpg"/><Relationship Id="rId51" Type="http://schemas.openxmlformats.org/officeDocument/2006/relationships/image" Target="media/image43.jpg"/><Relationship Id="rId50" Type="http://schemas.openxmlformats.org/officeDocument/2006/relationships/image" Target="media/image4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
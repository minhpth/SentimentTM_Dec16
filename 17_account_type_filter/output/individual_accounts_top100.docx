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INDIVIDUAL TWEETS - TOP 100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160"/>
          </w:tcPr>
          <w:p>
            <w:r>
              <w:rPr>
                <w:b/>
              </w:rPr>
              <w:t>Avatar</w:t>
            </w:r>
          </w:p>
        </w:tc>
        <w:tc>
          <w:tcPr>
            <w:tcW w:type="dxa" w:w="7200"/>
          </w:tcPr>
          <w:p>
            <w:r>
              <w:rPr>
                <w:b/>
              </w:rPr>
              <w:t>Information</w:t>
            </w:r>
          </w:p>
        </w:tc>
        <w:tc>
          <w:tcPr>
            <w:tcW w:type="dxa" w:w="720"/>
          </w:tcPr>
          <w:p>
            <w:r>
              <w:rPr>
                <w:b/>
              </w:rPr>
              <w:t>Confidence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4326019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erb66 / Alan / 34326019</w:t>
              <w:br/>
            </w:r>
          </w:p>
          <w:p>
            <w:r>
              <w:t>Location: Echo Beach</w:t>
              <w:br/>
            </w:r>
          </w:p>
          <w:p>
            <w:r>
              <w:t>Description: London Cabbie, Spurs fan, Twat. Founder of #Duckcember. Love a duck, me. Subordinate of @painfullydull</w:t>
              <w:br/>
            </w:r>
          </w:p>
          <w:p>
            <w:r>
              <w:t>Tweet: @ValShawcross that's lovely. What do you suggest for my disabled passenger I just spent 25 mins getting to London Bridge in CSH gridlock?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58035822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Vxb1 / House of V / 358035822</w:t>
              <w:br/>
            </w:r>
          </w:p>
          <w:p>
            <w:r>
              <w:t>Location: Surrey</w:t>
              <w:br/>
            </w:r>
          </w:p>
          <w:p>
            <w:r>
              <w:t>Description: Football, Spurs, cars, house music and my camera. Dad to my 2 little boys. Husband to a beautiful Mrs! #coys</w:t>
              <w:br/>
            </w:r>
          </w:p>
          <w:p>
            <w:r>
              <w:t>Tweet: @KeefsLoveChild if I was going west, I'd end up out of London. So no, I don't say that!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7113958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starrilynight / kale organa / 137113958</w:t>
              <w:br/>
            </w:r>
          </w:p>
          <w:p>
            <w:r>
              <w:t>Location: &lt; Missing &gt;</w:t>
              <w:br/>
            </w:r>
          </w:p>
          <w:p>
            <w:r>
              <w:t>Description: ex-journalist, ex-scientist, ex-filmmaker. i think i turned my twitter into meme central, sorry. (she/her/hers)</w:t>
              <w:br/>
            </w:r>
          </w:p>
          <w:p>
            <w:r>
              <w:t>Tweet: i'm in london fuck i made it this is a real thing i hate to say it but i did almost cry when i saw big ben from sheer joy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69688005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rich77hig / Rich Higson / 369688005</w:t>
              <w:br/>
            </w:r>
          </w:p>
          <w:p>
            <w:r>
              <w:t>Location: &lt; Missing &gt;</w:t>
              <w:br/>
            </w:r>
          </w:p>
          <w:p>
            <w:r>
              <w:t>Description: Son, grandson, husband, father, brother, uncle, cousin, brother in law, son in law, manager. Go your own way round &amp; hold ur gaze...</w:t>
              <w:br/>
            </w:r>
          </w:p>
          <w:p>
            <w:r>
              <w:t>Tweet: @pigeon_island  250 Sands Chorus 320 London Prize 350 Forth Bridge 420 Flying Bear  #PigeonSwoop4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2156604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96713060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1566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mschultz83 / Matthew Schultz / 2996713060</w:t>
              <w:br/>
            </w:r>
          </w:p>
          <w:p>
            <w:r>
              <w:t>Location: this mortal coil</w:t>
              <w:br/>
            </w:r>
          </w:p>
          <w:p>
            <w:r>
              <w:t>Description: I studied religion at NYU and RTS. Born in London, raised in Massachusetts. Biracial Chinese-American.</w:t>
              <w:br/>
            </w:r>
          </w:p>
          <w:p>
            <w:r>
              <w:t>Tweet: "a professor of virology at Queen Mary University of London...said he would never let a dog lick his face" https://t.co/SFcBjjEQpp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414783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miklesz / Mikołaj Leszczuk / 42414783</w:t>
              <w:br/>
            </w:r>
          </w:p>
          <w:p>
            <w:r>
              <w:t>Location: Kraków, Poland</w:t>
              <w:br/>
            </w:r>
          </w:p>
          <w:p>
            <w:r>
              <w:t>Description: First of His Name, #PhD in Telecom, @AGH_Krakow Assistant Professor, #WSTKT Lecturer, @EU_Commission, @min_nauki &amp; @parpgovpl Expert, Landlord, Husband, Father.</w:t>
              <w:br/>
            </w:r>
          </w:p>
          <w:p>
            <w:r>
              <w:t>Tweet: #london #victoria #station #railway #tube @ London Victoria Station https://t.co/6gEtbLa6P2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70910925293584384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kellylouiselake / Kelly / 770910925293584384</w:t>
              <w:br/>
            </w:r>
          </w:p>
          <w:p>
            <w:r>
              <w:t>Location: England</w:t>
              <w:br/>
            </w:r>
          </w:p>
          <w:p>
            <w:r>
              <w:t>Description: Everything Eastenders. Hollyoaks Chelsea FC Reality TV. mum to 2 gorgeous kids Chaz and Scarlett, working hard to have the best life we can have 💖🍾 #chercrew</w:t>
              <w:br/>
            </w:r>
          </w:p>
          <w:p>
            <w:r>
              <w:t>Tweet: @Cherdraw @cher I think she has 3 in L.A , one in Venice and I think she has/had one in London, I used to try n spot her when I was little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7237288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chieryladera / Chiery Ladera / 97237288</w:t>
              <w:br/>
            </w:r>
          </w:p>
          <w:p>
            <w:r>
              <w:t>Location: Philippines</w:t>
              <w:br/>
            </w:r>
          </w:p>
          <w:p>
            <w:r>
              <w:t>Description: Dreamer. Believer. Achiever. Flight Attendant ✈  A person in love with God and life.</w:t>
              <w:br/>
            </w:r>
          </w:p>
          <w:p>
            <w:r>
              <w:t>Tweet: He has made everything beautiful in its time. -Ecclesiastes 3:11 @ Big Ben, London - Palace Of… https://t.co/aQqd6FSFRc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86216573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BardlyWorking / Will Shakespeare / 386216573</w:t>
              <w:br/>
            </w:r>
          </w:p>
          <w:p>
            <w:r>
              <w:t>Location: Bankside, 1590s</w:t>
              <w:br/>
            </w:r>
          </w:p>
          <w:p>
            <w:r>
              <w:t>Description: Poet, playwright, actor, and upstart crow. The man who put the 'I am' in iambic pentameter. Jack of all trades, master of pun. (historical RP)</w:t>
              <w:br/>
            </w:r>
          </w:p>
          <w:p>
            <w:r>
              <w:t>Tweet: @MarlovianSass Yes... I've never lied to you about having a family back home. They're the reason I came to London in the first place.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70561555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DrinksWithJJ / DrinksWithJJ / 1270561555</w:t>
              <w:br/>
            </w:r>
          </w:p>
          <w:p>
            <w:r>
              <w:t>Location: San Francisco</w:t>
              <w:br/>
            </w:r>
          </w:p>
          <w:p>
            <w:r>
              <w:t>Description: I'm just a guy who enjoys his drink</w:t>
              <w:br/>
            </w:r>
          </w:p>
          <w:p>
            <w:r>
              <w:t>Tweet: The #river #thames in #london #drinkswithjj https://t.co/FuVtijJM3u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091186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JPSXeserox / Lucas Fox / 170911869</w:t>
              <w:br/>
            </w:r>
          </w:p>
          <w:p>
            <w:r>
              <w:t>Location: Great Nothern Catskills, NY</w:t>
              <w:br/>
            </w:r>
          </w:p>
          <w:p>
            <w:r>
              <w:t>Description: Proud Husband, Father, Science Teacher, Podcaster, gamer, RPer, #ExtraLife Guild President, Producer of @jpsgamepodcast</w:t>
              <w:br/>
            </w:r>
          </w:p>
          <w:p>
            <w:r>
              <w:t>Tweet: @paigebelmont i had that when I came home from london. Felt like I was leaving the place i belonged behind.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5584251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joebickerton_ / joe bick / 335584251</w:t>
              <w:br/>
            </w:r>
          </w:p>
          <w:p>
            <w:r>
              <w:t>Location: London, England</w:t>
              <w:br/>
            </w:r>
          </w:p>
          <w:p>
            <w:r>
              <w:t>Description: I may look sweet but salt looks like sugar</w:t>
              <w:br/>
            </w:r>
          </w:p>
          <w:p>
            <w:r>
              <w:t>Tweet: Camera is glitching coz I took a pic of something that isn't me x #vain @ London King's Cross… https://t.co/UlN2n6L9EY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0626756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AftonStevensonx / AftonStevenson / 120626756</w:t>
              <w:br/>
            </w:r>
          </w:p>
          <w:p>
            <w:r>
              <w:t>Location: Glasgow, Scotland</w:t>
              <w:br/>
            </w:r>
          </w:p>
          <w:p>
            <w:r>
              <w:t>Description: 19/MusicalTheatreStudent//BeyoncéLover ❣</w:t>
              <w:br/>
            </w:r>
          </w:p>
          <w:p>
            <w:r>
              <w:t>Tweet: Woke up hanging at 2pm and my dad facetimed me standing in front of the Tower of London like bloody king Henry i was like bye no today xx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5813410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pinkpunk83 / Grumpy Chievans* / 35813410</w:t>
              <w:br/>
            </w:r>
          </w:p>
          <w:p>
            <w:r>
              <w:t xml:space="preserve">Location: NW4 </w:t>
              <w:br/>
            </w:r>
          </w:p>
          <w:p>
            <w:r>
              <w:t>Description: Basically what we have here is a dreamer. Somebody out of touch with reality. When she jumped, she probably thought she’d fly. *ROSICO ERGO SUM SINCE 1983*</w:t>
              <w:br/>
            </w:r>
          </w:p>
          <w:p>
            <w:r>
              <w:t>Tweet: View coming back home #canarywharf #london #view #dlr @ London Canary Wharf https://t.co/oraEPoZE47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388744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DMBHealer / Brian Spar / 17388744</w:t>
              <w:br/>
            </w:r>
          </w:p>
          <w:p>
            <w:r>
              <w:t>Location: Bilsborrow, England</w:t>
              <w:br/>
            </w:r>
          </w:p>
          <w:p>
            <w:r>
              <w:t>Description: A husband, father, son, veterinarian, former fat guy...and marathon runner.</w:t>
              <w:br/>
            </w:r>
          </w:p>
          <w:p>
            <w:r>
              <w:t>Tweet: Pilgrimage complete. @ London Victoria Station https://t.co/ihDGKxWRKb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85195858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Arsa18YT / Arsa18 / 2285195858</w:t>
              <w:br/>
            </w:r>
          </w:p>
          <w:p>
            <w:r>
              <w:t>Location: London, England</w:t>
              <w:br/>
            </w:r>
          </w:p>
          <w:p>
            <w:r>
              <w:t>Description: Stop and Stare. You will start to wonder! Trying to achieve my dream - Youtube life / Uni life - be happy! - IG: https://t.co/Zf9NB23X7u SnapChat: Arsa18</w:t>
              <w:br/>
            </w:r>
          </w:p>
          <w:p>
            <w:r>
              <w:t>Tweet: New phone background is lit 🎉😊 @ Birkbeck, University of London https://t.co/jO9fml7UWw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5240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1776744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atasteoflove / BougieBanjee / 221776744</w:t>
              <w:br/>
            </w:r>
          </w:p>
          <w:p>
            <w:r>
              <w:t>Location: 666 Park Avenue IG: Bransatan</w:t>
              <w:br/>
            </w:r>
          </w:p>
          <w:p>
            <w:r>
              <w:t>Description: I rebuke mud butt. A good wig makes you fetch to me. I sip on shadetinis while reading and watching porn. My life is complete #InTheNameOfJanetChrist Amen!</w:t>
              <w:br/>
            </w:r>
          </w:p>
          <w:p>
            <w:r>
              <w:t>Tweet: God i miss Amy! @ Madame Tussauds London https://t.co/49p6dfzhjz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13668554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__loveemonica / iLoveMe / 313668554</w:t>
              <w:br/>
            </w:r>
          </w:p>
          <w:p>
            <w:r>
              <w:t>Location: Looking4Bey</w:t>
              <w:br/>
            </w:r>
          </w:p>
          <w:p>
            <w:r>
              <w:t>Description: Beyonce is Life 🐝 AMOSC: monica_lashay</w:t>
              <w:br/>
            </w:r>
          </w:p>
          <w:p>
            <w:r>
              <w:t>Tweet: @Bridge_London_ I don't know. I was thinking that I would do something like this 😂😂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881354170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ivyzhouuuu / į v / 2881354170</w:t>
              <w:br/>
            </w:r>
          </w:p>
          <w:p>
            <w:r>
              <w:t>Location: San Gabriel, CA</w:t>
              <w:br/>
            </w:r>
          </w:p>
          <w:p>
            <w:r>
              <w:t>Description: i love my dog and my bestfriend</w:t>
              <w:br/>
            </w:r>
          </w:p>
          <w:p>
            <w:r>
              <w:t>Tweet: I've been responding to him to lyrics from London Bridge 😂 https://t.co/agnLoRjmPy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8637611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jillbbev / jill beverly / 48637611</w:t>
              <w:br/>
            </w:r>
          </w:p>
          <w:p>
            <w:r>
              <w:t>Location: Quincy, Mass.</w:t>
              <w:br/>
            </w:r>
          </w:p>
          <w:p>
            <w:r>
              <w:t>Description: Mother, grandmother,professional,lover of all world cultures, seamstress, love life. I feel bad for people blinded by hate. No room for racists in my world!</w:t>
              <w:br/>
            </w:r>
          </w:p>
          <w:p>
            <w:r>
              <w:t>Tweet: Watching replay of @RonWaxman #Periscope Tower of London at 5 pm hearing the clock bong! https://t.co/9idAg4Rtdf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841348369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BOsterath / Brigitte Osterath / 2841348369</w:t>
              <w:br/>
            </w:r>
          </w:p>
          <w:p>
            <w:r>
              <w:t>Location: Bonn, Germany</w:t>
              <w:br/>
            </w:r>
          </w:p>
          <w:p>
            <w:r>
              <w:t>Description: I love science, travelling and the English language - that's why I am a science reporter. And even though I report on animals a lot, I still studied chemistry.</w:t>
              <w:br/>
            </w:r>
          </w:p>
          <w:p>
            <w:r>
              <w:t>Tweet: View from my hotel room in #London close to Paddington station. https://t.co/BjB2VYXOE9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5240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027081287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katrazzed / Erin / 3027081287</w:t>
              <w:br/>
            </w:r>
          </w:p>
          <w:p>
            <w:r>
              <w:t>Location: Leicester, England</w:t>
              <w:br/>
            </w:r>
          </w:p>
          <w:p>
            <w:r>
              <w:t>Description: erin|20|chef. professional complainer. lover of travelling.</w:t>
              <w:br/>
            </w:r>
          </w:p>
          <w:p>
            <w:r>
              <w:t>Tweet: #london #england #regentstreet @ Regent Street https://t.co/pH6pjT6eOk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491663226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velvetskelet0ns / Hol / 2491663226</w:t>
              <w:br/>
            </w:r>
          </w:p>
          <w:p>
            <w:r>
              <w:t>Location: &lt; Missing &gt;</w:t>
              <w:br/>
            </w:r>
          </w:p>
          <w:p>
            <w:r>
              <w:t>Description: ✨ Gold Dust Woman ✨</w:t>
              <w:br/>
            </w:r>
          </w:p>
          <w:p>
            <w:r>
              <w:t>Tweet: My mams just told me for my 20th she'd take me to London when Green Day are playing in Hyde Park so I could see them again, love her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7461603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GREATisNicki / Maia / 47461603</w:t>
              <w:br/>
            </w:r>
          </w:p>
          <w:p>
            <w:r>
              <w:t>Location: &lt; Missing &gt;</w:t>
              <w:br/>
            </w:r>
          </w:p>
          <w:p>
            <w:r>
              <w:t>Description: sc: queenmaia #UGA20</w:t>
              <w:br/>
            </w:r>
          </w:p>
          <w:p>
            <w:r>
              <w:t>Tweet: when I was in London i took like 20 pics of this random clock I thought was Big Ben looooooool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35650678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nicoleann1581 / Nicole Miller / 735650678</w:t>
              <w:br/>
            </w:r>
          </w:p>
          <w:p>
            <w:r>
              <w:t>Location: &lt; Missing &gt;</w:t>
              <w:br/>
            </w:r>
          </w:p>
          <w:p>
            <w:r>
              <w:t>Description: I think that I am funnier than I am and I drink way too much coffee</w:t>
              <w:br/>
            </w:r>
          </w:p>
          <w:p>
            <w:r>
              <w:t>Tweet: London bridge fell down out of jealousy over this one @ Tower Bridge https://t.co/5n4nN8SUnJ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38550700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_J_X_K / JXK© / 1038550700</w:t>
              <w:br/>
            </w:r>
          </w:p>
          <w:p>
            <w:r>
              <w:t>Location: Chicago ✈️ Tally</w:t>
              <w:br/>
            </w:r>
          </w:p>
          <w:p>
            <w:r>
              <w:t>Description: vying to die for the people. 46th senate SGA senator #RipPaPa #FAMU20</w:t>
              <w:br/>
            </w:r>
          </w:p>
          <w:p>
            <w:r>
              <w:t>Tweet: Aye I be playin London Bridge like it's not an sad song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070554112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EmWh1te / Emma white / 3070554112</w:t>
              <w:br/>
            </w:r>
          </w:p>
          <w:p>
            <w:r>
              <w:t>Location: &lt; Missing &gt;</w:t>
              <w:br/>
            </w:r>
          </w:p>
          <w:p>
            <w:r>
              <w:t>Description: Northampton | Rugby | Chocolate Queen👸🏼</w:t>
              <w:br/>
            </w:r>
          </w:p>
          <w:p>
            <w:r>
              <w:t>Tweet: So @smithh_katie saw my sc story and clearly my missed the photo of the London eye bcos she asked me if I was in Australia...???🤔😂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2032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5414590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03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Hlane852 / goingtoseethegirls ╪ / 335414590</w:t>
              <w:br/>
            </w:r>
          </w:p>
          <w:p>
            <w:r>
              <w:t>Location: Marlborough, England</w:t>
              <w:br/>
            </w:r>
          </w:p>
          <w:p>
            <w:r>
              <w:t>Description: work as Housekeeper , I am followed by Gary Barlow 13/8/15 , Boy George 18/1/16,  love take that</w:t>
              <w:br/>
            </w:r>
          </w:p>
          <w:p>
            <w:r>
              <w:t>Tweet: @YasminHartley74 I was hoping man would be nr to my birthday rather than London but it not close enough, wales Is stadium , don't like them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0116721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wiIIxherondaIe / thanatos. / 130116721</w:t>
              <w:br/>
            </w:r>
          </w:p>
          <w:p>
            <w:r>
              <w:t>Location: in my 800$ Gucci pajamas</w:t>
              <w:br/>
            </w:r>
          </w:p>
          <w:p>
            <w:r>
              <w:t>Description: I fight back plenty.</w:t>
              <w:br/>
            </w:r>
          </w:p>
          <w:p>
            <w:r>
              <w:t>Tweet: i'm still gonna apply for the london school of economics summer course thing even if i have a -120% of going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431009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matthewdkramer / Matthew Kramer / 17431009</w:t>
              <w:br/>
            </w:r>
          </w:p>
          <w:p>
            <w:r>
              <w:t>Location: Anaheim, CA</w:t>
              <w:br/>
            </w:r>
          </w:p>
          <w:p>
            <w:r>
              <w:t>Description: 31 year old job holder. Doctrine writer, using Facebook and Amazon.</w:t>
              <w:br/>
            </w:r>
          </w:p>
          <w:p>
            <w:r>
              <w:t>Tweet: @justinbieber I commend u for wanting respect @ ur concerts in Manchester and London, @England. I applaud that u don't curse anyone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97449273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yourenoangel / ️️️ / 3397449273</w:t>
              <w:br/>
            </w:r>
          </w:p>
          <w:p>
            <w:r>
              <w:t>Location: I'm she's @kilImyvibe</w:t>
              <w:br/>
            </w:r>
          </w:p>
          <w:p>
            <w:r>
              <w:t>Description: you a thief, at 60? get a job</w:t>
              <w:br/>
            </w:r>
          </w:p>
          <w:p>
            <w:r>
              <w:t>Tweet: @queenyonslay i love london bridge by twenty88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740183053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jennvortiz / Jennifer Ortiz / 3740183053</w:t>
              <w:br/>
            </w:r>
          </w:p>
          <w:p>
            <w:r>
              <w:t>Location: London, England</w:t>
              <w:br/>
            </w:r>
          </w:p>
          <w:p>
            <w:r>
              <w:t>Description: └A Native. MA student at @UCLPublishing. I'd rather be reading.</w:t>
              <w:br/>
            </w:r>
          </w:p>
          <w:p>
            <w:r>
              <w:t>Tweet: I swear it was Friday 5 mins. ago... #monday #ucl #mainquad #london #studentlife #bloomsbury… https://t.co/HcNr2MT0I8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20720917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AuthenticPUA / Steve Jabba / 520720917</w:t>
              <w:br/>
            </w:r>
          </w:p>
          <w:p>
            <w:r>
              <w:t>Location: Spain</w:t>
              <w:br/>
            </w:r>
          </w:p>
          <w:p>
            <w:r>
              <w:t>Description: I suppose I am a bit of a naughty boy http://t.co/KT0jFp4nvp</w:t>
              <w:br/>
            </w:r>
          </w:p>
          <w:p>
            <w:r>
              <w:t>Tweet: Migrant jumps to his death from 10 storeys up in Germany, onlookers shout : "Go on, jump!".  Understandable.  https://t.co/bVHdxJU1pr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72407747937705984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thisisjptv / Josh Pilkington / 772407747937705984</w:t>
              <w:br/>
            </w:r>
          </w:p>
          <w:p>
            <w:r>
              <w:t>Location: London, England</w:t>
              <w:br/>
            </w:r>
          </w:p>
          <w:p>
            <w:r>
              <w:t>Description: YouTuber, Photographer, Musician, Londoner 🙌🏻</w:t>
              <w:br/>
            </w:r>
          </w:p>
          <w:p>
            <w:r>
              <w:t>Tweet: Feel like I'm in an episode of prison break when I go to lectures at uni, perks of London South Bank! 🙌🏻👮🏻 https://t.co/p3NbEoEtll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5071241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dlteeee / dorcas / 85071241</w:t>
              <w:br/>
            </w:r>
          </w:p>
          <w:p>
            <w:r>
              <w:t>Location: Plymouth, England</w:t>
              <w:br/>
            </w:r>
          </w:p>
          <w:p>
            <w:r>
              <w:t>Description: I laugh at myself</w:t>
              <w:br/>
            </w:r>
          </w:p>
          <w:p>
            <w:r>
              <w:t>Tweet: Left my soul in london ☹️ @ Lambeth Bridge https://t.co/HKRcX7reKD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3970328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allTheHoot / Chirp Hooot Tweet / 83970328</w:t>
              <w:br/>
            </w:r>
          </w:p>
          <w:p>
            <w:r>
              <w:t xml:space="preserve">Location: Bay ✈ Universe </w:t>
              <w:br/>
            </w:r>
          </w:p>
          <w:p>
            <w:r>
              <w:t>Description: Sketch me with color. Or not. But sketch the world with colors.</w:t>
              <w:br/>
            </w:r>
          </w:p>
          <w:p>
            <w:r>
              <w:t>Tweet: I miss Great Britain. I miss central London. I miss Baker street. I miss my flat. I miss my bar. I miss my park. Hell, I even miss the mice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8637611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jillbbev / jill beverly / 48637611</w:t>
              <w:br/>
            </w:r>
          </w:p>
          <w:p>
            <w:r>
              <w:t>Location: Quincy, Mass.</w:t>
              <w:br/>
            </w:r>
          </w:p>
          <w:p>
            <w:r>
              <w:t>Description: Mother, grandmother,professional,lover of all world cultures, seamstress, love life. I feel bad for people blinded by hate. No room for racists in my world!</w:t>
              <w:br/>
            </w:r>
          </w:p>
          <w:p>
            <w:r>
              <w:t>Tweet: Tower of London coming out of his head @RonWaxman #Periscope https://t.co/icjhOPu7dt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32498910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dtblackwell / Daniel / 1232498910</w:t>
              <w:br/>
            </w:r>
          </w:p>
          <w:p>
            <w:r>
              <w:t>Location: &lt; Missing &gt;</w:t>
              <w:br/>
            </w:r>
          </w:p>
          <w:p>
            <w:r>
              <w:t>Description: actor, dialect coach, aspiring circus artist, board game enthusiast, generally a dork, he/him/his</w:t>
              <w:br/>
            </w:r>
          </w:p>
          <w:p>
            <w:r>
              <w:t>Tweet: "Make no mistake: this isn't...about electric lighting...It's about who gets to make Shakespeare, for whom and how." https://t.co/ytrHpflUyI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5240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64293573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ToneRomo / Calvin Klein / 264293573</w:t>
              <w:br/>
            </w:r>
          </w:p>
          <w:p>
            <w:r>
              <w:t>Location: Milan, Italy</w:t>
              <w:br/>
            </w:r>
          </w:p>
          <w:p>
            <w:r>
              <w:t>Description: I am the greatest! ΚΓ King til I die!  #chicagobears I am Calvin Klein</w:t>
              <w:br/>
            </w:r>
          </w:p>
          <w:p>
            <w:r>
              <w:t>Tweet: Early this morning! Sharp view of the city #londonliving #UK #citylife #London #relaxation… https://t.co/gtlqCj8LfK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647623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nichol77 / Ryan Nichol / 19647623</w:t>
              <w:br/>
            </w:r>
          </w:p>
          <w:p>
            <w:r>
              <w:t>Location: &lt; Missing &gt;</w:t>
              <w:br/>
            </w:r>
          </w:p>
          <w:p>
            <w:r>
              <w:t>Description: Neutrino physicist, UCL professor of physics, inveterate gambler, Atlanta Falcons fan...</w:t>
              <w:br/>
            </w:r>
          </w:p>
          <w:p>
            <w:r>
              <w:t>Tweet: Walking across my bridge (well okay I share it with the rest of London) this morning. https://t.co/cuawJR6Vy5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755990683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Carries_Angel / Kels ❤️'s Carrie / 4755990683</w:t>
              <w:br/>
            </w:r>
          </w:p>
          <w:p>
            <w:r>
              <w:t>Location: Ballsack Bitches™</w:t>
              <w:br/>
            </w:r>
          </w:p>
          <w:p>
            <w:r>
              <w:t>Description: I ❤️ @carrieffisher, @Gary_TheDog, Billie Lourd, @MsJoelyFisher &amp; @TriciaLFisher. I want you to know that I will never want that wagon wheel coffee table</w:t>
              <w:br/>
            </w:r>
          </w:p>
          <w:p>
            <w:r>
              <w:t>Tweet: WHY DIDNT THEY HAVE THIS WHEN I WAS IN UNI?! WYD LONDON?!?! https://t.co/7kAiYwZ8N5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0459616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JakLew89 / JDL / 170459616</w:t>
              <w:br/>
            </w:r>
          </w:p>
          <w:p>
            <w:r>
              <w:t>Location: London, UK</w:t>
              <w:br/>
            </w:r>
          </w:p>
          <w:p>
            <w:r>
              <w:t>Description: That's what I do. I drink, and I know things.</w:t>
              <w:br/>
            </w:r>
          </w:p>
          <w:p>
            <w:r>
              <w:t>Tweet: @Smoelneny West Ham vs. Chelsea is being played in London.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40811008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mistahboogie / Cate / 140811008</w:t>
              <w:br/>
            </w:r>
          </w:p>
          <w:p>
            <w:r>
              <w:t>Location: bx</w:t>
              <w:br/>
            </w:r>
          </w:p>
          <w:p>
            <w:r>
              <w:t>Description: mantenida sin sueños</w:t>
              <w:br/>
            </w:r>
          </w:p>
          <w:p>
            <w:r>
              <w:t>Tweet: When I say I'm gonna do a residency in London and cakes yells "more like homeless in brixton"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4857586.jp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vanya2v / Vanya 2V / 274857586</w:t>
              <w:br/>
            </w:r>
          </w:p>
          <w:p>
            <w:r>
              <w:t>Location: London</w:t>
              <w:br/>
            </w:r>
          </w:p>
          <w:p>
            <w:r>
              <w:t>Description: Mom of Rhapsody | PhD Student-Imperial College | Computer science lecturer | Amateur writer/journalist | Unpredictable musician</w:t>
              <w:br/>
            </w:r>
          </w:p>
          <w:p>
            <w:r>
              <w:t>Tweet: Millenium bridge #london #bridge #tourism  #modern https://t.co/MSGpunqqPy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153384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simonfallaha / Simon Fallaha / 110153384</w:t>
              <w:br/>
            </w:r>
          </w:p>
          <w:p>
            <w:r>
              <w:t>Location: Derry, Ireland</w:t>
              <w:br/>
            </w:r>
          </w:p>
          <w:p>
            <w:r>
              <w:t>Description: Derry-based photographer and freelance arts journalist/blogger. See me, read me and hear me at @TheBigListNI, @TheStage and @BBCRadioUlster.</w:t>
              <w:br/>
            </w:r>
          </w:p>
          <w:p>
            <w:r>
              <w:t>Tweet: Could've sworn I saw Kerry Fox on my way down London Bridge tube station. I probably did.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2353287.jp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x_SaloneBeauty / Mariam Aquarium / 82353287</w:t>
              <w:br/>
            </w:r>
          </w:p>
          <w:p>
            <w:r>
              <w:t>Location: maryland babyyyy.</w:t>
              <w:br/>
            </w:r>
          </w:p>
          <w:p>
            <w:r>
              <w:t>Description: singer/songwriter. penn state alumna ('14). georgetown grad student. life will never be the same, baby bro. 8/4/16.</w:t>
              <w:br/>
            </w:r>
          </w:p>
          <w:p>
            <w:r>
              <w:t>Tweet: Listen to Hop On Feat Steff London by Angel #np on #SoundCloud https://t.co/mzwF8XblUN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8893111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RobC081090 / Rob C / 98893111</w:t>
              <w:br/>
            </w:r>
          </w:p>
          <w:p>
            <w:r>
              <w:t>Location: Warrington, UK</w:t>
              <w:br/>
            </w:r>
          </w:p>
          <w:p>
            <w:r>
              <w:t>Description: Struggling something, aspiring something, budding something, potential something.</w:t>
              <w:br/>
            </w:r>
          </w:p>
          <w:p>
            <w:r>
              <w:t>Tweet: @AdeFletcher Yeah he did. Osi Umenyiora was born here but thought the Eiffel Tower was in London, so I've washed my hands of him.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96316237.jp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Leekwakwa / Lee kwakwa / 596316237</w:t>
              <w:br/>
            </w:r>
          </w:p>
          <w:p>
            <w:r>
              <w:t>Location: Pretoria</w:t>
              <w:br/>
            </w:r>
          </w:p>
          <w:p>
            <w:r>
              <w:t>Description: Dis raising star babe is born n bred in pretoria.. Can't say all abt me here, well follow me n get 2 know the real Me...Let's go.</w:t>
              <w:br/>
            </w:r>
          </w:p>
          <w:p>
            <w:r>
              <w:t>Tweet: Then she says "ke ngwanyana wa ka jweno whilst she got a London bridge wedding cake #opw #OurPerfectWedding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0785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01104476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07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AdrianFarrellAT / Adrian Farrell 🇪🇺 / 2701104476</w:t>
              <w:br/>
            </w:r>
          </w:p>
          <w:p>
            <w:r>
              <w:t>Location: London</w:t>
              <w:br/>
            </w:r>
          </w:p>
          <w:p>
            <w:r>
              <w:t>Description: Alexander Technique teacher, posture guru, guitar nut &amp; barefoot runner. Huff Post blogger &amp; Daddy.  https://t.co/uDKEdQQs92</w:t>
              <w:br/>
            </w:r>
          </w:p>
          <w:p>
            <w:r>
              <w:t>Tweet: Poise, not posture!  https://t.co/gcsxlUa8jM  #backpain #exercise #yoga #pilates #wellnesswednesday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18660237.jp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AliceJaee / Cia / 518660237</w:t>
              <w:br/>
            </w:r>
          </w:p>
          <w:p>
            <w:r>
              <w:t>Location: hud</w:t>
              <w:br/>
            </w:r>
          </w:p>
          <w:p>
            <w:r>
              <w:t>Description: &lt; Missing &gt;</w:t>
              <w:br/>
            </w:r>
          </w:p>
          <w:p>
            <w:r>
              <w:t>Tweet: I wanna go back to London with everyone and go to west end again cos I was bare home sick and I didn't enjoy anything ☹️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15716078.jp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leebarron67 / cunny funt is back😂 / 2915716078</w:t>
              <w:br/>
            </w:r>
          </w:p>
          <w:p>
            <w:r>
              <w:t>Location: London, England</w:t>
              <w:br/>
            </w:r>
          </w:p>
          <w:p>
            <w:r>
              <w:t>Description: love boxing hate uber rapists and gutless people 👍👍👍</w:t>
              <w:br/>
            </w:r>
          </w:p>
          <w:p>
            <w:r>
              <w:t>Tweet: @IllLeaveMyMark @russellsmith65 @HotwaxAngie @TfLTPH @lennythepen don't I know it after last week at London Bridge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428403223.jp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youtuber_sophie / 👻Sophie 🎃 / 4428403223</w:t>
              <w:br/>
            </w:r>
          </w:p>
          <w:p>
            <w:r>
              <w:t>Location: UK</w:t>
              <w:br/>
            </w:r>
          </w:p>
          <w:p>
            <w:r>
              <w:t>Description: @Danisnotonfire &amp; @AmazingPhil, I'm 💯 trash for Dan &amp; Phil I love rock and metal music. 🤘🏻YOUNOW: SophieJessica ❤️</w:t>
              <w:br/>
            </w:r>
          </w:p>
          <w:p>
            <w:r>
              <w:t>Tweet: @AmazingPhil the one day my friend is in London 😂 she was keeping an eye out for u and Dan. She was gonna get a video of u saying hi to me❤️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5049249.jp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hamer30 / Kate / 25049249</w:t>
              <w:br/>
            </w:r>
          </w:p>
          <w:p>
            <w:r>
              <w:t>Location: Daaan Saaaaf</w:t>
              <w:br/>
            </w:r>
          </w:p>
          <w:p>
            <w:r>
              <w:t>Description: Digital Consultant, Marketeer, Entrepreneur, Agent, Lecturer, Podcast Host, Trainee Brownie Leader, Football Fan (SWFC) &amp; Northerner. MD of @KateHamerLtd</w:t>
              <w:br/>
            </w:r>
          </w:p>
          <w:p>
            <w:r>
              <w:t>Tweet: @MellyChaps they found a seal a couple of weeks ago near Kew - maybe another one? https://t.co/LLHHJCbCb9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48862977.jp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JacqueFilms / Marie Jacquemin / 2248862977</w:t>
              <w:br/>
            </w:r>
          </w:p>
          <w:p>
            <w:r>
              <w:t>Location: London</w:t>
              <w:br/>
            </w:r>
          </w:p>
          <w:p>
            <w:r>
              <w:t>Description: renowned mess and full-time nerd ∞ fridays on @newagecreators and just finished a series on @soulpancake</w:t>
              <w:br/>
            </w:r>
          </w:p>
          <w:p>
            <w:r>
              <w:t>Tweet: @juliejacquemin1 @blaiseleone I picked her up at london bridge and first thing she did was smack me over the head 👌… https://t.co/811UMmfiay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5240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18200419.jp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SimplyMikeyJ / Mike Jones / 418200419</w:t>
              <w:br/>
            </w:r>
          </w:p>
          <w:p>
            <w:r>
              <w:t>Location: Neston, England</w:t>
              <w:br/>
            </w:r>
          </w:p>
          <w:p>
            <w:r>
              <w:t>Description: Finance broker, husband, father, avid Evertonian, avid Redskins supporter, kids football coach - working towards my #10x life</w:t>
              <w:br/>
            </w:r>
          </w:p>
          <w:p>
            <w:r>
              <w:t>Tweet: @Redskins @CareFirst mine may have happened today. Heard Redskins House was open at London Bridge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17519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7835491.jp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17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therealmvo / MicheleVaughanOliver / 87835491</w:t>
              <w:br/>
            </w:r>
          </w:p>
          <w:p>
            <w:r>
              <w:t>Location: ATL</w:t>
              <w:br/>
            </w:r>
          </w:p>
          <w:p>
            <w:r>
              <w:t>Description: An extroverted introverted housewife of 21 years, mother of 3, baseball mom, movie enthusiast that keeps it real because I'm too blessed to be stressed!</w:t>
              <w:br/>
            </w:r>
          </w:p>
          <w:p>
            <w:r>
              <w:t>Tweet: Enter to Win 3 Nights at Flemings Mayfair, London, $500 Airfare Credit, &amp;amp; $500 Shopping Credit at TRNK! https://t.co/XCb7aZy00F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42875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892560607.jp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428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pablobarque / Barque / 2892560607</w:t>
              <w:br/>
            </w:r>
          </w:p>
          <w:p>
            <w:r>
              <w:t>Location: Cardiff, Wales</w:t>
              <w:br/>
            </w:r>
          </w:p>
          <w:p>
            <w:r>
              <w:t>Description: 19. Filología Inglesa. Leave me alone, I know what I'm doing. Remember why you started. Gp2 engine, Gp2. #14 Colaborador de F1 en @pulycenter y @SextoAnillo</w:t>
              <w:br/>
            </w:r>
          </w:p>
          <w:p>
            <w:r>
              <w:t>Tweet: London. 😍😍 @ Sloane Square, Chelsea https://t.co/dyv1Nv4ZJ4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4495091.jp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apurvaoka / Apurva Oka|अपूर्व ओक / 54495091</w:t>
              <w:br/>
            </w:r>
          </w:p>
          <w:p>
            <w:r>
              <w:t>Location: Mumbai</w:t>
              <w:br/>
            </w:r>
          </w:p>
          <w:p>
            <w:r>
              <w:t>Description: A crazy guy, trekker, travel enthusiast, foodie, Manchester United fan, photography lover, music addict, fitness lover, writer, n a confused soul</w:t>
              <w:br/>
            </w:r>
          </w:p>
          <w:p>
            <w:r>
              <w:t>Tweet: My experience of visiting the theatre of dreams. https://t.co/2IKcBhcQgB #mufc #manutd #oldtrafford #manchester #united @ManUtdMumbai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402609699.jp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nyjint1 / Dylan Hathaway / 2402609699</w:t>
              <w:br/>
            </w:r>
          </w:p>
          <w:p>
            <w:r>
              <w:t>Location: PA</w:t>
              <w:br/>
            </w:r>
          </w:p>
          <w:p>
            <w:r>
              <w:t>Description: DFS Golf and Football player. Bleed NY Giants and NY Rangers Blue! Husband to Amanda, father to Devan, Gage, Jack and my princess Kate. USA!</w:t>
              <w:br/>
            </w:r>
          </w:p>
          <w:p>
            <w:r>
              <w:t>Tweet: What I don't understand with the Giants is why haven't they cut J. Brown? He's not going to London? Big deal, this has zero place in society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92360150.jp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KristiPoquette / Kristi P / 592360150</w:t>
              <w:br/>
            </w:r>
          </w:p>
          <w:p>
            <w:r>
              <w:t>Location: Kansas City</w:t>
              <w:br/>
            </w:r>
          </w:p>
          <w:p>
            <w:r>
              <w:t>Description: Runner, Reader, Writer, Midwesterner, Traveler, Aspiring Novelist, Wannabe Londoner, Goofball, Anglophile, KC Royals fan, still searching for my purpose in life</w:t>
              <w:br/>
            </w:r>
          </w:p>
          <w:p>
            <w:r>
              <w:t>Tweet: @merilyn066 @mrsjanderson this one! Flat for sale in Englands Lane, Belsize Park, London, NW3 - BSZ160163 https://t.co/C2ed6YOvZD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436525503.jp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liveandpeaches / Celine / 3436525503</w:t>
              <w:br/>
            </w:r>
          </w:p>
          <w:p>
            <w:r>
              <w:t>Location: London, England</w:t>
              <w:br/>
            </w:r>
          </w:p>
          <w:p>
            <w:r>
              <w:t>Description: Blogger | trying to grow confidences | cat lover | ◡̈ | #girlgang | 🇩🇪🇬🇧</w:t>
              <w:br/>
            </w:r>
          </w:p>
          <w:p>
            <w:r>
              <w:t>Tweet: so I guess this means I'll be watching the london new years even fireworks from waterloo bridge with one of my best friends this year 😍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0785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01104476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07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AdrianFarrellAT / Adrian Farrell 🇪🇺 / 2701104476</w:t>
              <w:br/>
            </w:r>
          </w:p>
          <w:p>
            <w:r>
              <w:t>Location: London</w:t>
              <w:br/>
            </w:r>
          </w:p>
          <w:p>
            <w:r>
              <w:t>Description: Alexander Technique teacher, posture guru, guitar nut &amp; barefoot runner. Huff Post blogger &amp; Daddy.  https://t.co/uDKEdQQs92</w:t>
              <w:br/>
            </w:r>
          </w:p>
          <w:p>
            <w:r>
              <w:t>Tweet: The Core Stability Myth   https://t.co/4Qj49ghgOX  #health  #backpain #pilates #yoga #SundayBlogShare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51637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42235440049098752.jp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516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Czarina_Faye95 / Czarina Faye / 742235440049098752</w:t>
              <w:br/>
            </w:r>
          </w:p>
          <w:p>
            <w:r>
              <w:t>Location: Mullingar,Westmeath,Ireland</w:t>
              <w:br/>
            </w:r>
          </w:p>
          <w:p>
            <w:r>
              <w:t>Description: your talking to a girl who love to eat all day, and play football, basketball, and baseball... Half Irish Half Filipino 🙈 🙉 🙊</w:t>
              <w:br/>
            </w:r>
          </w:p>
          <w:p>
            <w:r>
              <w:t>Tweet: london!! oh how i missed this place! here at my cousin's flat and geez, the piano is still here... and my k-9 dog james... miss this dog :)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86310197.jp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katieunscripted / Katie White / 186310197</w:t>
              <w:br/>
            </w:r>
          </w:p>
          <w:p>
            <w:r>
              <w:t>Location: Indianapolis, IN</w:t>
              <w:br/>
            </w:r>
          </w:p>
          <w:p>
            <w:r>
              <w:t>Description: hugger. part-time working mom of 4 who wishes she could dance. loves college ball, the NFL, music and Kenya.</w:t>
              <w:br/>
            </w:r>
          </w:p>
          <w:p>
            <w:r>
              <w:t>Tweet: The architecture in #London is simply breathtaking. @ St. Paul's Cathedral https://t.co/mT141erHVG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7697302.jp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RandiEvans510 / Deplorable R. Evans / 427697302</w:t>
              <w:br/>
            </w:r>
          </w:p>
          <w:p>
            <w:r>
              <w:t>Location: Texas, USA</w:t>
              <w:br/>
            </w:r>
          </w:p>
          <w:p>
            <w:r>
              <w:t>Description: Lifelong conservative TRUMP 2016-2024. Family/pets R my life. Proud mom of EMT/sis of Harris Co. Tx. Sheriff. NEVER HILLARY! #Trump2016</w:t>
              <w:br/>
            </w:r>
          </w:p>
          <w:p>
            <w:r>
              <w:t>Tweet: MacFadyen lived in Pimlico with his wife, Susan Benn. Gavin Macfadyen died in London after a short illness on 22nd… https://t.co/3huZRnkbqZ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42344237.jp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bethkelly__ / beth / 542344237</w:t>
              <w:br/>
            </w:r>
          </w:p>
          <w:p>
            <w:r>
              <w:t>Location: Bournemouth, England</w:t>
              <w:br/>
            </w:r>
          </w:p>
          <w:p>
            <w:r>
              <w:t>Description: 17</w:t>
              <w:br/>
            </w:r>
          </w:p>
          <w:p>
            <w:r>
              <w:t>Tweet: Actually shitting myself to go to London in a couple of weeks after hearing about this bomb in North Greenwich 😩😩😩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11524492.jp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movie_companion / Movie Companion / 3311524492</w:t>
              <w:br/>
            </w:r>
          </w:p>
          <w:p>
            <w:r>
              <w:t>Location: &lt; Missing &gt;</w:t>
              <w:br/>
            </w:r>
          </w:p>
          <w:p>
            <w:r>
              <w:t>Description: I live-tweet movies and stuff with @LesleyReads, except when I don't bc I've become obsessed with podcasts. Like now, for example.</w:t>
              <w:br/>
            </w:r>
          </w:p>
          <w:p>
            <w:r>
              <w:t>Tweet: @JustinMcElroy @Sawbones @sydneemcelroy the A&amp;amp;P prof where I went to grad school was from London. All her students came away pronouncing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10046747.jp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Clayaa_123 / Harley Quinn / 210046747</w:t>
              <w:br/>
            </w:r>
          </w:p>
          <w:p>
            <w:r>
              <w:t>Location: Surrey/Essex uni</w:t>
              <w:br/>
            </w:r>
          </w:p>
          <w:p>
            <w:r>
              <w:t>Description: Maths student | AFC | DC &amp; Marvel | Joe ❤️</w:t>
              <w:br/>
            </w:r>
          </w:p>
          <w:p>
            <w:r>
              <w:t>Tweet: Xhaka's girlfriend posted this and it was taken on the London eye... I swear if the 2 of them went on it I will cry https://t.co/Uk2QZY7yCs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839770027.jp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tonyharvey1967 / london Welsh Cabbie / 2839770027</w:t>
              <w:br/>
            </w:r>
          </w:p>
          <w:p>
            <w:r>
              <w:t>Location: London, England</w:t>
              <w:br/>
            </w:r>
          </w:p>
          <w:p>
            <w:r>
              <w:t>Description: born in wales and proud and yes i am the best welsh cab driver in london i am a green badge and i love my taxi and hate uber with a vengeance</w:t>
              <w:br/>
            </w:r>
          </w:p>
          <w:p>
            <w:r>
              <w:t>Tweet: @tdaoprotection well done I had one last week ask me for shoreditch sent him south over London Bridge I was in bishopsgate at the time 😂😂😂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760809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08295666.jp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7608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bradwood385 / Brad Wood / 2308295666</w:t>
              <w:br/>
            </w:r>
          </w:p>
          <w:p>
            <w:r>
              <w:t>Location: &lt; Missing &gt;</w:t>
              <w:br/>
            </w:r>
          </w:p>
          <w:p>
            <w:r>
              <w:t>Description: Brad Wood, lifeguard, writer. and all round nice guy.</w:t>
              <w:br/>
            </w:r>
          </w:p>
          <w:p>
            <w:r>
              <w:t>Tweet: @JackAllTimeLow @AlexAllTimeLow i want to propose to my girlfriend at your London show on the 31st in brixton help a brother out?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32575172.jp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ImogenHartridge / Mrs Hartridge / 2332575172</w:t>
              <w:br/>
            </w:r>
          </w:p>
          <w:p>
            <w:r>
              <w:t>Location: Surrey UK</w:t>
              <w:br/>
            </w:r>
          </w:p>
          <w:p>
            <w:r>
              <w:t>Description: Art teacher (I love my job), Artist (I love creating), Mum (I love my pair of crazy twins)</w:t>
              <w:br/>
            </w:r>
          </w:p>
          <w:p>
            <w:r>
              <w:t>Tweet: Cardinal Place #London #usk #watercolours #thedailysketch #urbansketcher #Westminster https://t.co/cn9JNkdgDb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9613352.jp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ImMsFine / Lorena / 79613352</w:t>
              <w:br/>
            </w:r>
          </w:p>
          <w:p>
            <w:r>
              <w:t>Location: Bogotá</w:t>
              <w:br/>
            </w:r>
          </w:p>
          <w:p>
            <w:r>
              <w:t>Description: I am miss fine.  Nada relevante que decir. kinda bitchy. I know nothing.</w:t>
              <w:br/>
            </w:r>
          </w:p>
          <w:p>
            <w:r>
              <w:t>Tweet: My London London bridge....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3479536.jp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hollie_ack / Hollie Ackroyd / 333479536</w:t>
              <w:br/>
            </w:r>
          </w:p>
          <w:p>
            <w:r>
              <w:t>Location: &lt; Missing &gt;</w:t>
              <w:br/>
            </w:r>
          </w:p>
          <w:p>
            <w:r>
              <w:t>Description: International Law, Ethics and Politics MA student. Print Journalism graduate. Serious shoe lover. Heavy tea drinker. Frequent user of cool abbrevs.</w:t>
              <w:br/>
            </w:r>
          </w:p>
          <w:p>
            <w:r>
              <w:t>Tweet: Oh how I was wrong. They started telling me - in detail - about the place he was renting in London: price, rooms, etc #GrandBeliebers  [2/2]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529963.jp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HayleyTOfficial / Hayley / 27529963</w:t>
              <w:br/>
            </w:r>
          </w:p>
          <w:p>
            <w:r>
              <w:t>Location: LONDON BABY!</w:t>
              <w:br/>
            </w:r>
          </w:p>
          <w:p>
            <w:r>
              <w:t>Description: Londoner, Assistant Manager for @CRUKLewisham social media enthusiast...lover of Irish coffee ;) all views my own.</w:t>
              <w:br/>
            </w:r>
          </w:p>
          <w:p>
            <w:r>
              <w:t>Tweet: @Pret It was a crazy but fun day but thank you once again whenever I am around London Bridge I will be sure to pop in #bestcustomerservice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24948068.jp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SalymBabajo / M.kabir Salim Babajo / 324948068</w:t>
              <w:br/>
            </w:r>
          </w:p>
          <w:p>
            <w:r>
              <w:t>Location: Kaduna, Nigeria</w:t>
              <w:br/>
            </w:r>
          </w:p>
          <w:p>
            <w:r>
              <w:t>Description: I am who I am,I like what I like,I love who I love,I do what I want. An Agricultural Extentionist. A PhD holder in trouble making #CFC #RetweetNotEndorsement</w:t>
              <w:br/>
            </w:r>
          </w:p>
          <w:p>
            <w:r>
              <w:t>Tweet: @ChelseaFC  ask @WestHamUtd  to keep fans safe as clubs fear violent clashes during @EFLCup  tie at London Stadium https://t.co/rhGUWA5WxA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06768964.jp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Herve_Hermes / Big H / 1106768964</w:t>
              <w:br/>
            </w:r>
          </w:p>
          <w:p>
            <w:r>
              <w:t>Location: Liverpool/ Rugby/ Kigali</w:t>
              <w:br/>
            </w:r>
          </w:p>
          <w:p>
            <w:r>
              <w:t>Description: 21, Law Undergrad. Music, Politics and Financial Markets nerd. Cathy G</w:t>
              <w:br/>
            </w:r>
          </w:p>
          <w:p>
            <w:r>
              <w:t>Tweet: So in two weeks time i'm gonna have 4 deadlines, a grad job interview in London, seminars, Paid work, life etc all in one week. RIP Herve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3929593.jp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sab689 / Sab Muthusamy / 103929593</w:t>
              <w:br/>
            </w:r>
          </w:p>
          <w:p>
            <w:r>
              <w:t>Location: London</w:t>
              <w:br/>
            </w:r>
          </w:p>
          <w:p>
            <w:r>
              <w:t>Description: Actor. Writer. Obsessed with chicken. Love dogs. Cricketer. Footballer. Your favourite brown guy.</w:t>
              <w:br/>
            </w:r>
          </w:p>
          <w:p>
            <w:r>
              <w:t>Tweet: Today is the day!! AOTGL @EtceteraTheatre in #Camden tonight. https://t.co/hCWoABSyIE #London #theatre #horror… https://t.co/v8iRHQj90v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653551034.jp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Charly_Rouge / Charly / 1653551034</w:t>
              <w:br/>
            </w:r>
          </w:p>
          <w:p>
            <w:r>
              <w:t xml:space="preserve">Location: London </w:t>
              <w:br/>
            </w:r>
          </w:p>
          <w:p>
            <w:r>
              <w:t>Description: Coffee lover, discerning booze drinker, carnivore, Springbok supporter</w:t>
              <w:br/>
            </w:r>
          </w:p>
          <w:p>
            <w:r>
              <w:t>Tweet: @SouthernRailUK Yet my London Bridge train goes nowhere near this yet is affected. Flabbergasted!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20320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85132794359996416.jp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03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GrahamShoebrid3 / Graham Shoebridge / 785132794359996416</w:t>
              <w:br/>
            </w:r>
          </w:p>
          <w:p>
            <w:r>
              <w:t>Location: Hampstead. London</w:t>
              <w:br/>
            </w:r>
          </w:p>
          <w:p>
            <w:r>
              <w:t>Description: I'm cheeky honest flamboyant and love life</w:t>
              <w:br/>
            </w:r>
          </w:p>
          <w:p>
            <w:r>
              <w:t>Tweet: @FoxNews @FoxNewsInsider .I thought she still lived in London's primrose hill. ...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04273932.jp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CaptbyJuliana / Captured by Juliana / 804273932</w:t>
              <w:br/>
            </w:r>
          </w:p>
          <w:p>
            <w:r>
              <w:t>Location: London</w:t>
              <w:br/>
            </w:r>
          </w:p>
          <w:p>
            <w:r>
              <w:t>Description: London / Ibiza wedding  and family photographer. I hope that through my photography I can capture precious moments that #families can hold onto forever!</w:t>
              <w:br/>
            </w:r>
          </w:p>
          <w:p>
            <w:r>
              <w:t>Tweet: London kind of weather in Ibiza makes me miss London. ☔️ Engagement shooting shot a while back at Hyde park. 󾬏󾠥... https://t.co/5jdOCjr91i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4495091.jp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apurvaoka / Apurva Oka|अपूर्व ओक / 54495091</w:t>
              <w:br/>
            </w:r>
          </w:p>
          <w:p>
            <w:r>
              <w:t>Location: Mumbai</w:t>
              <w:br/>
            </w:r>
          </w:p>
          <w:p>
            <w:r>
              <w:t>Description: A crazy guy, trekker, travel enthusiast, foodie, Manchester United fan, photography lover, music addict, fitness lover, writer, n a confused soul</w:t>
              <w:br/>
            </w:r>
          </w:p>
          <w:p>
            <w:r>
              <w:t>Tweet: My experience of visiting the theatre of dreams. https://t.co/2IKcBhcQgB @ManUtd @UnitedStandMUFC @TotallyMUFC @WayneRooney @FullTimeDEVILS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5631439.jp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FabsCiccone / Rebel Lover 🎃 / 55631439</w:t>
              <w:br/>
            </w:r>
          </w:p>
          <w:p>
            <w:r>
              <w:t>Location: London</w:t>
              <w:br/>
            </w:r>
          </w:p>
          <w:p>
            <w:r>
              <w:t>Description: Madonna's RebelHeart first &amp; foremost, Kylie's lover, Huge fan of Katy Perry &amp; Rihanna. Travelling, fitness &amp; food are my passions! London is my city!</w:t>
              <w:br/>
            </w:r>
          </w:p>
          <w:p>
            <w:r>
              <w:t>Tweet: @AndThatsMadonna she really was at the S&amp;amp;S tour (at the one in London O2 arena) I have seen pictures &amp;amp; know people who saw her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558877662.jp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MoonCat666 / Russell Bloor / 2558877662</w:t>
              <w:br/>
            </w:r>
          </w:p>
          <w:p>
            <w:r>
              <w:t>Location: Manchester, UK.</w:t>
              <w:br/>
            </w:r>
          </w:p>
          <w:p>
            <w:r>
              <w:t>Description: Photographer &amp; artist  based in Manchester.  Nerd,, moocher abouter,  Time Lord in waiting.</w:t>
              <w:br/>
            </w:r>
          </w:p>
          <w:p>
            <w:r>
              <w:t>Tweet: Chef in Chinatown #London #photography #streetphotography #chinatown #cities #chefs #cooking #food https://t.co/BzPYRmeeOC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2103754.jp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emrickman / B756Eric / 562103754</w:t>
              <w:br/>
            </w:r>
          </w:p>
          <w:p>
            <w:r>
              <w:t>Location: South Texas</w:t>
              <w:br/>
            </w:r>
          </w:p>
          <w:p>
            <w:r>
              <w:t>Description: Dad, Navy, pilot. Love God, my family, #RedSox WSU #GoCougs, coffee, &amp; soccer. My tweets are my own and not of my employer. #GoPats #roadcycle novice</w:t>
              <w:br/>
            </w:r>
          </w:p>
          <w:p>
            <w:r>
              <w:t>Tweet: From my river tour #london @ Big Ben, London - Palace Of Westminster https://t.co/6yzIz7TpF7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867887.jp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tanyamoodie / Tanya Moodie / 19867887</w:t>
              <w:br/>
            </w:r>
          </w:p>
          <w:p>
            <w:r>
              <w:t>Location: London UK</w:t>
              <w:br/>
            </w:r>
          </w:p>
          <w:p>
            <w:r>
              <w:t>Description: Actor, RADA grad/Associate Teacher/Council, Equity Actor's Union Council, Buddhist, feminist, Willow's mum. #Persevere ❤️</w:t>
              <w:br/>
            </w:r>
          </w:p>
          <w:p>
            <w:r>
              <w:t>Tweet: "It's about who gets to make Shakespeare, for whom and how." Great piece by @matttrueman #EmmaRice #originalspirit   https://t.co/tlBJ3fNI38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66246556.jp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teeimani_ / princess taji✨ / 866246556</w:t>
              <w:br/>
            </w:r>
          </w:p>
          <w:p>
            <w:r>
              <w:t>Location: &lt; Missing &gt;</w:t>
              <w:br/>
            </w:r>
          </w:p>
          <w:p>
            <w:r>
              <w:t>Description: (tah-juh-nae) your favorite princess♛</w:t>
              <w:br/>
            </w:r>
          </w:p>
          <w:p>
            <w:r>
              <w:t>Tweet: @damnib word, london bridge put me in my feelings😭😭💔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529963.jp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HayleyTOfficial / Hayley / 27529963</w:t>
              <w:br/>
            </w:r>
          </w:p>
          <w:p>
            <w:r>
              <w:t>Location: LONDON BABY!</w:t>
              <w:br/>
            </w:r>
          </w:p>
          <w:p>
            <w:r>
              <w:t>Description: Londoner, Assistant Manager for @CRUKLewisham social media enthusiast...lover of Irish coffee ;) all views my own.</w:t>
              <w:br/>
            </w:r>
          </w:p>
          <w:p>
            <w:r>
              <w:t>Tweet: If anyone fancies bringing me coffee I'm at London Bridge underground #SU2C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49306085.jp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roehlteacher / Roehl Sybing / 149306085</w:t>
              <w:br/>
            </w:r>
          </w:p>
          <w:p>
            <w:r>
              <w:t>Location: Nagoya, Japan</w:t>
              <w:br/>
            </w:r>
          </w:p>
          <w:p>
            <w:r>
              <w:t>Description: An English teacher, a US soccer fan, an amateur computer programmer, a marathoner and a curler all rolled into one. Owns @ussoccertrivia.</w:t>
              <w:br/>
            </w:r>
          </w:p>
          <w:p>
            <w:r>
              <w:t>Tweet: I love when American football disrupts the schedule of Eurosnobs. A London franchise will only drive them up the wall. Let's do it.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885317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6974369.jp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8853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eze_miguel / Eze Miguel / 136974369</w:t>
              <w:br/>
            </w:r>
          </w:p>
          <w:p>
            <w:r>
              <w:t>Location: San Pedro Sula, Honduras</w:t>
              <w:br/>
            </w:r>
          </w:p>
          <w:p>
            <w:r>
              <w:t>Description: Argentinian transplant living in Honduras. Manolo's owner. Professional awkward dancer.</w:t>
              <w:br/>
            </w:r>
          </w:p>
          <w:p>
            <w:r>
              <w:t>Tweet: Hey Mr. Ben, long time no see! #BigBen #London #Londres #England #UK 🇬🇧🤓 @ Big Ben, London -… https://t.co/ARCaVa5Y5G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0785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01104476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07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AdrianFarrellAT / Adrian Farrell 🇪🇺 / 2701104476</w:t>
              <w:br/>
            </w:r>
          </w:p>
          <w:p>
            <w:r>
              <w:t>Location: London</w:t>
              <w:br/>
            </w:r>
          </w:p>
          <w:p>
            <w:r>
              <w:t>Description: Alexander Technique teacher, posture guru, guitar nut &amp; barefoot runner. Huff Post blogger &amp; Daddy.  https://t.co/uDKEdQQs92</w:t>
              <w:br/>
            </w:r>
          </w:p>
          <w:p>
            <w:r>
              <w:t>Tweet: The Core Stability Myth   https://t.co/4Qj49ghgOX  #health  #backpain #pilates #yoga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43004248.jp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Alibrad1994 / Alex bradbury / 4243004248</w:t>
              <w:br/>
            </w:r>
          </w:p>
          <w:p>
            <w:r>
              <w:t>Location: Shrewsbury, England</w:t>
              <w:br/>
            </w:r>
          </w:p>
          <w:p>
            <w:r>
              <w:t>Description: @charllouise98  2/03/16 I love my girl so much  STFC⚽ PSN: ALEXSTFC1994</w:t>
              <w:br/>
            </w:r>
          </w:p>
          <w:p>
            <w:r>
              <w:t>Tweet: Tower Bridge-London https://t.co/j2bd4c6bWx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61659662.jp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odiata / eva / 161659662</w:t>
              <w:br/>
            </w:r>
          </w:p>
          <w:p>
            <w:r>
              <w:t xml:space="preserve">Location: London </w:t>
              <w:br/>
            </w:r>
          </w:p>
          <w:p>
            <w:r>
              <w:t>Description: we can't fix what's broken</w:t>
              <w:br/>
            </w:r>
          </w:p>
          <w:p>
            <w:r>
              <w:t>Tweet: @CanadianMercy london IS not my happy place anymore that's why I'm kinda regretting the fact I'm not going there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5240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243073839.jp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abrar3418 / abrar khan / 3243073839</w:t>
              <w:br/>
            </w:r>
          </w:p>
          <w:p>
            <w:r>
              <w:t>Location: England, United Kingdom</w:t>
              <w:br/>
            </w:r>
          </w:p>
          <w:p>
            <w:r>
              <w:t>Description: dreamer and achiever /londoner</w:t>
              <w:br/>
            </w:r>
          </w:p>
          <w:p>
            <w:r>
              <w:t>Tweet: @TimeOutLondon @olympia_london my fav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5240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1776744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atasteoflove / BougieBanjee / 221776744</w:t>
              <w:br/>
            </w:r>
          </w:p>
          <w:p>
            <w:r>
              <w:t>Location: 666 Park Avenue IG: Bransatan</w:t>
              <w:br/>
            </w:r>
          </w:p>
          <w:p>
            <w:r>
              <w:t>Description: I rebuke mud butt. A good wig makes you fetch to me. I sip on shadetinis while reading and watching porn. My life is complete #InTheNameOfJanetChrist Amen!</w:t>
              <w:br/>
            </w:r>
          </w:p>
          <w:p>
            <w:r>
              <w:t>Tweet: Come thru Telephone @ladygaga yes motha! @ Madame Tussauds London https://t.co/xNCHqFXTj1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85725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556057171.jp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857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jstrohl214 / Julia Strohl / 2556057171</w:t>
              <w:br/>
            </w:r>
          </w:p>
          <w:p>
            <w:r>
              <w:t>Location: &lt; Missing &gt;</w:t>
              <w:br/>
            </w:r>
          </w:p>
          <w:p>
            <w:r>
              <w:t>Description: WCU '20 / 4'09 socially awkward musician who loves chocolate, reading, and geeking out about Broadway and superheroes</w:t>
              <w:br/>
            </w:r>
          </w:p>
          <w:p>
            <w:r>
              <w:t>Tweet: I texted my mom "WE R GOING TO LONDON IN 2018" cuz Lin's headlining Hamilton and she thought I meant RamBand 😂😂😂😂😂😂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0536759.jpg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iamdanieljlacey / Daniel / 230536759</w:t>
              <w:br/>
            </w:r>
          </w:p>
          <w:p>
            <w:r>
              <w:t>Location: Leicester, UK</w:t>
              <w:br/>
            </w:r>
          </w:p>
          <w:p>
            <w:r>
              <w:t>Description: I give zero fucks and I got zero chill in me ✌🏼️ #Arianator #TeamGrande #CherylSoldier #BritneyArmy #LittleMonster #KatyCat #Kardashifan</w:t>
              <w:br/>
            </w:r>
          </w:p>
          <w:p>
            <w:r>
              <w:t>Tweet: @DarrenDOfficial just don't look directly down! It might even cure your fear - the London Eye has kinda cured mine! Enjoy the experience! :)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61124793.jpg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madisonmrc / madi / 561124793</w:t>
              <w:br/>
            </w:r>
          </w:p>
          <w:p>
            <w:r>
              <w:t>Location: perth</w:t>
              <w:br/>
            </w:r>
          </w:p>
          <w:p>
            <w:r>
              <w:t>Description: 21</w:t>
              <w:br/>
            </w:r>
          </w:p>
          <w:p>
            <w:r>
              <w:t>Tweet: the only place I have ever felt like myself was London just fucking get me back there now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82898356.jpg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bilalakhund / bilal akhund / 882898356</w:t>
              <w:br/>
            </w:r>
          </w:p>
          <w:p>
            <w:r>
              <w:t>Location: karachi</w:t>
              <w:br/>
            </w:r>
          </w:p>
          <w:p>
            <w:r>
              <w:t>Description: Bilal first of my name from the house Akhunds.Sportsman.Roger Federer &amp; Leo Messi for life</w:t>
              <w:br/>
            </w:r>
          </w:p>
          <w:p>
            <w:r>
              <w:t>Tweet: @nafsiyaati yep university of London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85725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20076674.jpg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857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bun_lucila / Gildardo Motolinia / 1920076674</w:t>
              <w:br/>
            </w:r>
          </w:p>
          <w:p>
            <w:r>
              <w:t>Location: Londonderry</w:t>
              <w:br/>
            </w:r>
          </w:p>
          <w:p>
            <w:r>
              <w:t>Description: &lt; Missing &gt;</w:t>
              <w:br/>
            </w:r>
          </w:p>
          <w:p>
            <w:r>
              <w:t>Tweet: Here's a picture of Big Ben that I took while I was in London.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09022811.jpg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TrainCoston / Jim Coston / 509022811</w:t>
              <w:br/>
            </w:r>
          </w:p>
          <w:p>
            <w:r>
              <w:t>Location: Chicago, IL</w:t>
              <w:br/>
            </w:r>
          </w:p>
          <w:p>
            <w:r>
              <w:t>Description: Dad, husband, son, brother, attorney, railroader, Wildcats, Sox, Hawks &amp; Bulls fan.</w:t>
              <w:br/>
            </w:r>
          </w:p>
          <w:p>
            <w:r>
              <w:t>Tweet: Enter to Win 3 Nights at Flemings Mayfair, London, $500 Airfare Credit, &amp;amp; $500 Shopping Credit at TRNK! https://t.co/7GAdrmTG0E</w:t>
              <w:br/>
            </w:r>
          </w:p>
        </w:tc>
        <w:tc>
          <w:tcPr>
            <w:tcW w:type="dxa" w:w="720"/>
          </w:tcPr>
          <w:p/>
          <w:p>
            <w:r>
              <w:t>1.00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jp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100" Type="http://schemas.openxmlformats.org/officeDocument/2006/relationships/image" Target="media/image92.jpg"/><Relationship Id="rId101" Type="http://schemas.openxmlformats.org/officeDocument/2006/relationships/image" Target="media/image93.jpg"/><Relationship Id="rId102" Type="http://schemas.openxmlformats.org/officeDocument/2006/relationships/image" Target="media/image94.jpg"/><Relationship Id="rId39" Type="http://schemas.openxmlformats.org/officeDocument/2006/relationships/image" Target="media/image31.jpg"/><Relationship Id="rId38" Type="http://schemas.openxmlformats.org/officeDocument/2006/relationships/image" Target="media/image30.jpg"/><Relationship Id="rId35" Type="http://schemas.openxmlformats.org/officeDocument/2006/relationships/image" Target="media/image27.jpg"/><Relationship Id="rId34" Type="http://schemas.openxmlformats.org/officeDocument/2006/relationships/image" Target="media/image26.jpg"/><Relationship Id="rId37" Type="http://schemas.openxmlformats.org/officeDocument/2006/relationships/image" Target="media/image29.jpg"/><Relationship Id="rId36" Type="http://schemas.openxmlformats.org/officeDocument/2006/relationships/image" Target="media/image28.jpg"/><Relationship Id="rId31" Type="http://schemas.openxmlformats.org/officeDocument/2006/relationships/image" Target="media/image23.jpg"/><Relationship Id="rId30" Type="http://schemas.openxmlformats.org/officeDocument/2006/relationships/image" Target="media/image22.jpg"/><Relationship Id="rId33" Type="http://schemas.openxmlformats.org/officeDocument/2006/relationships/image" Target="media/image25.jpg"/><Relationship Id="rId32" Type="http://schemas.openxmlformats.org/officeDocument/2006/relationships/image" Target="media/image24.jpg"/><Relationship Id="rId93" Type="http://schemas.openxmlformats.org/officeDocument/2006/relationships/image" Target="media/image85.jpg"/><Relationship Id="rId92" Type="http://schemas.openxmlformats.org/officeDocument/2006/relationships/image" Target="media/image84.jpg"/><Relationship Id="rId91" Type="http://schemas.openxmlformats.org/officeDocument/2006/relationships/image" Target="media/image83.jpg"/><Relationship Id="rId90" Type="http://schemas.openxmlformats.org/officeDocument/2006/relationships/image" Target="media/image82.jpg"/><Relationship Id="rId97" Type="http://schemas.openxmlformats.org/officeDocument/2006/relationships/image" Target="media/image89.jpg"/><Relationship Id="rId96" Type="http://schemas.openxmlformats.org/officeDocument/2006/relationships/image" Target="media/image88.jpg"/><Relationship Id="rId95" Type="http://schemas.openxmlformats.org/officeDocument/2006/relationships/image" Target="media/image87.jpg"/><Relationship Id="rId94" Type="http://schemas.openxmlformats.org/officeDocument/2006/relationships/image" Target="media/image86.jpg"/><Relationship Id="rId99" Type="http://schemas.openxmlformats.org/officeDocument/2006/relationships/image" Target="media/image91.jpg"/><Relationship Id="rId98" Type="http://schemas.openxmlformats.org/officeDocument/2006/relationships/image" Target="media/image90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88" Type="http://schemas.openxmlformats.org/officeDocument/2006/relationships/image" Target="media/image80.jpg"/><Relationship Id="rId89" Type="http://schemas.openxmlformats.org/officeDocument/2006/relationships/image" Target="media/image81.jpg"/><Relationship Id="rId84" Type="http://schemas.openxmlformats.org/officeDocument/2006/relationships/image" Target="media/image76.jp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7" Type="http://schemas.openxmlformats.org/officeDocument/2006/relationships/image" Target="media/image79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Relationship Id="rId83" Type="http://schemas.openxmlformats.org/officeDocument/2006/relationships/image" Target="media/image75.jpg"/><Relationship Id="rId19" Type="http://schemas.openxmlformats.org/officeDocument/2006/relationships/image" Target="media/image11.jpg"/><Relationship Id="rId18" Type="http://schemas.openxmlformats.org/officeDocument/2006/relationships/image" Target="media/image10.jpg"/><Relationship Id="rId13" Type="http://schemas.openxmlformats.org/officeDocument/2006/relationships/image" Target="media/image5.jpg"/><Relationship Id="rId12" Type="http://schemas.openxmlformats.org/officeDocument/2006/relationships/image" Target="media/image4.jpg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7" Type="http://schemas.openxmlformats.org/officeDocument/2006/relationships/image" Target="media/image9.jpg"/><Relationship Id="rId16" Type="http://schemas.openxmlformats.org/officeDocument/2006/relationships/image" Target="media/image8.jpg"/><Relationship Id="rId15" Type="http://schemas.openxmlformats.org/officeDocument/2006/relationships/image" Target="media/image7.jpg"/><Relationship Id="rId14" Type="http://schemas.openxmlformats.org/officeDocument/2006/relationships/image" Target="media/image6.jpg"/><Relationship Id="rId71" Type="http://schemas.openxmlformats.org/officeDocument/2006/relationships/image" Target="media/image63.jpg"/><Relationship Id="rId70" Type="http://schemas.openxmlformats.org/officeDocument/2006/relationships/image" Target="media/image62.jpg"/><Relationship Id="rId73" Type="http://schemas.openxmlformats.org/officeDocument/2006/relationships/image" Target="media/image65.jpg"/><Relationship Id="rId72" Type="http://schemas.openxmlformats.org/officeDocument/2006/relationships/image" Target="media/image64.jpg"/><Relationship Id="rId75" Type="http://schemas.openxmlformats.org/officeDocument/2006/relationships/image" Target="media/image67.jpg"/><Relationship Id="rId74" Type="http://schemas.openxmlformats.org/officeDocument/2006/relationships/image" Target="media/image66.jpg"/><Relationship Id="rId77" Type="http://schemas.openxmlformats.org/officeDocument/2006/relationships/image" Target="media/image69.jpg"/><Relationship Id="rId76" Type="http://schemas.openxmlformats.org/officeDocument/2006/relationships/image" Target="media/image68.jpg"/><Relationship Id="rId79" Type="http://schemas.openxmlformats.org/officeDocument/2006/relationships/image" Target="media/image71.jpg"/><Relationship Id="rId78" Type="http://schemas.openxmlformats.org/officeDocument/2006/relationships/image" Target="media/image70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59" Type="http://schemas.openxmlformats.org/officeDocument/2006/relationships/image" Target="media/image51.jpg"/><Relationship Id="rId58" Type="http://schemas.openxmlformats.org/officeDocument/2006/relationships/image" Target="media/image50.jpg"/><Relationship Id="rId57" Type="http://schemas.openxmlformats.org/officeDocument/2006/relationships/image" Target="media/image49.jpg"/><Relationship Id="rId56" Type="http://schemas.openxmlformats.org/officeDocument/2006/relationships/image" Target="media/image48.jpg"/><Relationship Id="rId55" Type="http://schemas.openxmlformats.org/officeDocument/2006/relationships/image" Target="media/image47.jpg"/><Relationship Id="rId54" Type="http://schemas.openxmlformats.org/officeDocument/2006/relationships/image" Target="media/image46.jpg"/><Relationship Id="rId53" Type="http://schemas.openxmlformats.org/officeDocument/2006/relationships/image" Target="media/image45.jpg"/><Relationship Id="rId52" Type="http://schemas.openxmlformats.org/officeDocument/2006/relationships/image" Target="media/image44.jpg"/><Relationship Id="rId51" Type="http://schemas.openxmlformats.org/officeDocument/2006/relationships/image" Target="media/image43.jpg"/><Relationship Id="rId50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
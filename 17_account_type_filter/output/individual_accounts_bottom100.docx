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extended-properties" Target="docProps/app.xml"/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jpeg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INDIVIDUAL TWEETS - BOTTOM 100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160"/>
          </w:tcPr>
          <w:p>
            <w:r>
              <w:rPr>
                <w:b/>
              </w:rPr>
              <w:t>Avatar</w:t>
            </w:r>
          </w:p>
        </w:tc>
        <w:tc>
          <w:tcPr>
            <w:tcW w:type="dxa" w:w="7200"/>
          </w:tcPr>
          <w:p>
            <w:r>
              <w:rPr>
                <w:b/>
              </w:rPr>
              <w:t>Information</w:t>
            </w:r>
          </w:p>
        </w:tc>
        <w:tc>
          <w:tcPr>
            <w:tcW w:type="dxa" w:w="720"/>
          </w:tcPr>
          <w:p>
            <w:r>
              <w:rPr>
                <w:b/>
              </w:rPr>
              <w:t>Confidence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1412996.jp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goldberg_7 / Goldberg / 31412996</w:t>
              <w:br/>
            </w:r>
          </w:p>
          <w:p>
            <w:r>
              <w:t>Location: &lt; Missing &gt;</w:t>
              <w:br/>
            </w:r>
          </w:p>
          <w:p>
            <w:r>
              <w:t>Description: &lt; Missing &gt;</w:t>
              <w:br/>
            </w:r>
          </w:p>
          <w:p>
            <w:r>
              <w:t>Tweet: Just commented on @thejournal_ie: Could a floating parliament be the answer for Britain's £4 billion restoration? - https://t.co/Nm0rR0mtFz</w:t>
              <w:br/>
            </w:r>
          </w:p>
        </w:tc>
        <w:tc>
          <w:tcPr>
            <w:tcW w:type="dxa" w:w="720"/>
          </w:tcPr>
          <w:p/>
          <w:p>
            <w:r>
              <w:t>0.51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63853433900236800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londonrooms3 / rooms in London / 763853433900236800</w:t>
              <w:br/>
            </w:r>
          </w:p>
          <w:p>
            <w:r>
              <w:t>Location: London, England</w:t>
              <w:br/>
            </w:r>
          </w:p>
          <w:p>
            <w:r>
              <w:t>Description: Accommodation in London UK. Featured room: https://t.co/RU6OQ8cLZJ Pls be cautious with Craiglist ads</w:t>
              <w:br/>
            </w:r>
          </w:p>
          <w:p>
            <w:r>
              <w:t>Tweet: https://t.co/onmBFpS2XV Spacious KINGSIZE double bedroom (Marylebone) £380 https://t.co/0rJn6ppPVX London https://t.co/FXbYVBie23</w:t>
              <w:br/>
            </w:r>
          </w:p>
        </w:tc>
        <w:tc>
          <w:tcPr>
            <w:tcW w:type="dxa" w:w="720"/>
          </w:tcPr>
          <w:p/>
          <w:p>
            <w:r>
              <w:t>0.51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63853433900236800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londonrooms3 / rooms in London / 763853433900236800</w:t>
              <w:br/>
            </w:r>
          </w:p>
          <w:p>
            <w:r>
              <w:t>Location: London, England</w:t>
              <w:br/>
            </w:r>
          </w:p>
          <w:p>
            <w:r>
              <w:t>Description: Accommodation in London UK. Featured room: https://t.co/RU6OQ8cLZJ Pls be cautious with Craiglist ads</w:t>
              <w:br/>
            </w:r>
          </w:p>
          <w:p>
            <w:r>
              <w:t>Tweet: https://t.co/onmBFpS2XV Spacious KINGSIZE double bedroom (Marylebone) £380 https://t.co/BezWdfBEuq London https://t.co/kGaJLugYir</w:t>
              <w:br/>
            </w:r>
          </w:p>
        </w:tc>
        <w:tc>
          <w:tcPr>
            <w:tcW w:type="dxa" w:w="720"/>
          </w:tcPr>
          <w:p/>
          <w:p>
            <w:r>
              <w:t>0.51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63853433900236800.jp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londonrooms3 / rooms in London / 763853433900236800</w:t>
              <w:br/>
            </w:r>
          </w:p>
          <w:p>
            <w:r>
              <w:t>Location: London, England</w:t>
              <w:br/>
            </w:r>
          </w:p>
          <w:p>
            <w:r>
              <w:t>Description: Accommodation in London UK. Featured room: https://t.co/RU6OQ8cLZJ Pls be cautious with Craiglist ads</w:t>
              <w:br/>
            </w:r>
          </w:p>
          <w:p>
            <w:r>
              <w:t>Tweet: https://t.co/onmBFpAs6n Spacious KINGSIZE double bedroom (Marylebone) £380 https://t.co/CFRpWKjqGK London https://t.co/9PtWyeMlZm</w:t>
              <w:br/>
            </w:r>
          </w:p>
        </w:tc>
        <w:tc>
          <w:tcPr>
            <w:tcW w:type="dxa" w:w="720"/>
          </w:tcPr>
          <w:p/>
          <w:p>
            <w:r>
              <w:t>0.51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60489496718680065.jp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NoBookingFeeVac / NoBookingFeeVacation / 760489496718680065</w:t>
              <w:br/>
            </w:r>
          </w:p>
          <w:p>
            <w:r>
              <w:t>Location: Santa Rosa, CA</w:t>
              <w:br/>
            </w:r>
          </w:p>
          <w:p>
            <w:r>
              <w:t>Description: Travelers Save More Money | Book Vacation Homes Direct *List your rental on our site and increase bookings. No Service Fee to Guests! RT's &amp; Auto Twts R others</w:t>
              <w:br/>
            </w:r>
          </w:p>
          <w:p>
            <w:r>
              <w:t>Tweet: #viralblogpost A Striking Sea of Red at Tower of London https://t.co/tIVAnOe4UJ https://t.co/TybkaHDc6P</w:t>
              <w:br/>
            </w:r>
          </w:p>
        </w:tc>
        <w:tc>
          <w:tcPr>
            <w:tcW w:type="dxa" w:w="720"/>
          </w:tcPr>
          <w:p/>
          <w:p>
            <w:r>
              <w:t>0.51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8357180.jp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My_London_Home / MyLondonHome / 48357180</w:t>
              <w:br/>
            </w:r>
          </w:p>
          <w:p>
            <w:r>
              <w:t>Location: London</w:t>
              <w:br/>
            </w:r>
          </w:p>
          <w:p>
            <w:r>
              <w:t>Description: The multi award-winning MyLondonHome team's Twitter - Passionate about London property - Sales, Rentals, Investments &amp; Advice Tweets from the team!</w:t>
              <w:br/>
            </w:r>
          </w:p>
          <w:p>
            <w:r>
              <w:t>Tweet: A wonderful development by Taylor Wimpey on the South Bank in zone two just 0.2 miles from The River Thames… https://t.co/ZCSxzyK78p</w:t>
              <w:br/>
            </w:r>
          </w:p>
        </w:tc>
        <w:tc>
          <w:tcPr>
            <w:tcW w:type="dxa" w:w="720"/>
          </w:tcPr>
          <w:p/>
          <w:p>
            <w:r>
              <w:t>0.51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241347358.jp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LondonNPC / LDN NationalParkCity / 2241347358</w:t>
              <w:br/>
            </w:r>
          </w:p>
          <w:p>
            <w:r>
              <w:t>Location: Greater London</w:t>
              <w:br/>
            </w:r>
          </w:p>
          <w:p>
            <w:r>
              <w:t>Description: Let's make London the world's first National Park City. #London #NationalParkCity #NationalParks</w:t>
              <w:br/>
            </w:r>
          </w:p>
          <w:p>
            <w:r>
              <w:t>Tweet: London business? Want one of these stunning hand printed maps for your wall? Sure! https://t.co/VP5mVO7J46… https://t.co/nF4uX6cj0r</w:t>
              <w:br/>
            </w:r>
          </w:p>
        </w:tc>
        <w:tc>
          <w:tcPr>
            <w:tcW w:type="dxa" w:w="720"/>
          </w:tcPr>
          <w:p/>
          <w:p>
            <w:r>
              <w:t>0.51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219354833.jp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OutcomeLGBT / Outcome / 4219354833</w:t>
              <w:br/>
            </w:r>
          </w:p>
          <w:p>
            <w:r>
              <w:t>Location: &lt; Missing &gt;</w:t>
              <w:br/>
            </w:r>
          </w:p>
          <w:p>
            <w:r>
              <w:t>Description: #Outcome - #LGBT+ portrait project. Growing up. Coming out. Living life. #OutcomeBook coming soon. @TomDingleyPhoto #OutcomeLGBT</w:t>
              <w:br/>
            </w:r>
          </w:p>
          <w:p>
            <w:r>
              <w:t>Tweet: #Outcome portrait of @conorj26. Barman &amp;amp; student. #london #kubar #soho #lgbt #outcomelgbt… https://t.co/jK2ZXNyA42</w:t>
              <w:br/>
            </w:r>
          </w:p>
        </w:tc>
        <w:tc>
          <w:tcPr>
            <w:tcW w:type="dxa" w:w="720"/>
          </w:tcPr>
          <w:p/>
          <w:p>
            <w:r>
              <w:t>0.51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721208404.jp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fdlx_com / Новости fdlx.com #UA / 2721208404</w:t>
              <w:br/>
            </w:r>
          </w:p>
          <w:p>
            <w:r>
              <w:t>Location: Бизнес портал fdlx.com</w:t>
              <w:br/>
            </w:r>
          </w:p>
          <w:p>
            <w:r>
              <w:t>Description: #Бизнес #рерайт #копирайт #Новости #НБУ #КурсНБУ #экономика #БизнесИдеи #Украина #Ukraine #fdlx #SEO #ВзаимныйФолловинг #FollowBack #Follow #ОтветныйФолловинг</w:t>
              <w:br/>
            </w:r>
          </w:p>
          <w:p>
            <w:r>
              <w:t>Tweet: #news #SUPPORTERS URGED TO ARRIVE EARLY FOR CHELSEA EFL CUP CLASH (LS185 - London Stadium 185 Limited) #business #fdlx</w:t>
              <w:br/>
            </w:r>
          </w:p>
        </w:tc>
        <w:tc>
          <w:tcPr>
            <w:tcW w:type="dxa" w:w="720"/>
          </w:tcPr>
          <w:p/>
          <w:p>
            <w:r>
              <w:t>0.51</w:t>
            </w:r>
          </w:p>
        </w:tc>
      </w:tr>
      <w:tr>
        <w:tc>
          <w:tcPr>
            <w:tcW w:type="dxa" w:w="2160"/>
          </w:tcPr>
          <w:p>
            <w:r/>
          </w:p>
          <w:p>
            <w:r>
              <w:t>&lt; Missing &gt;</w:t>
            </w:r>
          </w:p>
        </w:tc>
        <w:tc>
          <w:tcPr>
            <w:tcW w:type="dxa" w:w="7200"/>
          </w:tcPr>
          <w:p/>
          <w:p>
            <w:r>
              <w:t>Name: GagHouseComedy / Gag House Comedy / 3401746696</w:t>
              <w:br/>
            </w:r>
          </w:p>
          <w:p>
            <w:r>
              <w:t>Location: United Kingdom</w:t>
              <w:br/>
            </w:r>
          </w:p>
          <w:p>
            <w:r>
              <w:t>Description: Gag House Comedy Clubs in Guildford, West Sussex, Reigate, Bagshot, Soho &amp; Godalming. Tweet us if you'd like a Gag House in your town.</w:t>
              <w:br/>
            </w:r>
          </w:p>
          <w:p>
            <w:r>
              <w:t>Tweet: If you are in #London on Monday then get along to @freedombarsoho to watch @GagHouseComedy first club there! https://t.co/8SOJFVukpB .</w:t>
              <w:br/>
            </w:r>
          </w:p>
        </w:tc>
        <w:tc>
          <w:tcPr>
            <w:tcW w:type="dxa" w:w="720"/>
          </w:tcPr>
          <w:p/>
          <w:p>
            <w:r>
              <w:t>0.51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545618366.jp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ScotStreetStyle / ONWARD! / 1545618366</w:t>
              <w:br/>
            </w:r>
          </w:p>
          <w:p>
            <w:r>
              <w:t>Location: Edinburgh, Scotland</w:t>
              <w:br/>
            </w:r>
          </w:p>
          <w:p>
            <w:r>
              <w:t>Description: Reinvigorating perceptions of Scotland, building a global community, hosting events UK/US #scotstreetstyle ONWARD! Showcase g@scotstreetstyle.com</w:t>
              <w:br/>
            </w:r>
          </w:p>
          <w:p>
            <w:r>
              <w:t>Tweet: HUNDREDS of cyclists have just reclaimed the East End of London, totally surreal sight! Loving this city, see you... https://t.co/onWFb6cPO3</w:t>
              <w:br/>
            </w:r>
          </w:p>
        </w:tc>
        <w:tc>
          <w:tcPr>
            <w:tcW w:type="dxa" w:w="720"/>
          </w:tcPr>
          <w:p/>
          <w:p>
            <w:r>
              <w:t>0.51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308748665.jp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140BreakingNews / Breaking News / 2308748665</w:t>
              <w:br/>
            </w:r>
          </w:p>
          <w:p>
            <w:r>
              <w:t>Location: &lt; Missing &gt;</w:t>
              <w:br/>
            </w:r>
          </w:p>
          <w:p>
            <w:r>
              <w:t>Description: Breaking News from around the world. Updated hourly.</w:t>
              <w:br/>
            </w:r>
          </w:p>
          <w:p>
            <w:r>
              <w:t>Tweet: Detectives 'believe lone wolf terrorist left crude bomb on Tube heading for Westminster -... https://t.co/JR9fJdf6G9 #breakingnews #news</w:t>
              <w:br/>
            </w:r>
          </w:p>
        </w:tc>
        <w:tc>
          <w:tcPr>
            <w:tcW w:type="dxa" w:w="720"/>
          </w:tcPr>
          <w:p/>
          <w:p>
            <w:r>
              <w:t>0.51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828729962.jp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NEWSorNOTHING / NEWS OR NOTHING? / 828729962</w:t>
              <w:br/>
            </w:r>
          </w:p>
          <w:p>
            <w:r>
              <w:t>Location: Worldwide</w:t>
              <w:br/>
            </w:r>
          </w:p>
          <w:p>
            <w:r>
              <w:t>Description: The weird, oddly, unbelievable, crazy or insane news gathered here.</w:t>
              <w:br/>
            </w:r>
          </w:p>
          <w:p>
            <w:r>
              <w:t>Tweet: The original London bridge is now located… https://t.co/Xo7smjPV9c by Crazy Facts</w:t>
              <w:br/>
            </w:r>
          </w:p>
        </w:tc>
        <w:tc>
          <w:tcPr>
            <w:tcW w:type="dxa" w:w="720"/>
          </w:tcPr>
          <w:p/>
          <w:p>
            <w:r>
              <w:t>0.51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7642924.jp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UxbridgeGazette / Uxbridge Gazette / 27642924</w:t>
              <w:br/>
            </w:r>
          </w:p>
          <w:p>
            <w:r>
              <w:t>Location: Uxbridge</w:t>
              <w:br/>
            </w:r>
          </w:p>
          <w:p>
            <w:r>
              <w:t>Description: News for all of Hillingdon, from Ruislip to Harefield, Uxbridge and Heathrow.</w:t>
              <w:br/>
            </w:r>
          </w:p>
          <w:p>
            <w:r>
              <w:t>Tweet: A warrant has been issued for the arrest of a convicted Chelsea solicitor who fled UK https://t.co/whS8K60dh1</w:t>
              <w:br/>
            </w:r>
          </w:p>
        </w:tc>
        <w:tc>
          <w:tcPr>
            <w:tcW w:type="dxa" w:w="720"/>
          </w:tcPr>
          <w:p/>
          <w:p>
            <w:r>
              <w:t>0.51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854974636.jp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Contem_Art / Contemporary Art Now / 3854974636</w:t>
              <w:br/>
            </w:r>
          </w:p>
          <w:p>
            <w:r>
              <w:t>Location: &lt; Missing &gt;</w:t>
              <w:br/>
            </w:r>
          </w:p>
          <w:p>
            <w:r>
              <w:t>Description: #contemporaryart #art   Contemporary Art blog</w:t>
              <w:br/>
            </w:r>
          </w:p>
          <w:p>
            <w:r>
              <w:t>Tweet: Peter Davies | The approach #art #contemporaryart #london https://t.co/tt8psQECVs https://t.co/j1QHuxvBgo</w:t>
              <w:br/>
            </w:r>
          </w:p>
        </w:tc>
        <w:tc>
          <w:tcPr>
            <w:tcW w:type="dxa" w:w="720"/>
          </w:tcPr>
          <w:p/>
          <w:p>
            <w:r>
              <w:t>0.51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3126374.jp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GJ_Arts / Guardian Arts Jobs / 63126374</w:t>
              <w:br/>
            </w:r>
          </w:p>
          <w:p>
            <w:r>
              <w:t>Location: UK</w:t>
              <w:br/>
            </w:r>
          </w:p>
          <w:p>
            <w:r>
              <w:t>Description: This is an automated feed of Guardian Jobs specific to your sector. We  do not monitor replies to this feed. Please use @GuardianJobs to reply</w:t>
              <w:br/>
            </w:r>
          </w:p>
          <w:p>
            <w:r>
              <w:t>Tweet: Marketing Manager  - London (North), London (Greater) - ALMEIDA THEATRE https://t.co/ZZHZYaj2IG</w:t>
              <w:br/>
            </w:r>
          </w:p>
        </w:tc>
        <w:tc>
          <w:tcPr>
            <w:tcW w:type="dxa" w:w="720"/>
          </w:tcPr>
          <w:p/>
          <w:p>
            <w:r>
              <w:t>0.51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39436579.jp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wedven / WeddingVenues.com / 239436579</w:t>
              <w:br/>
            </w:r>
          </w:p>
          <w:p>
            <w:r>
              <w:t>Location: UK</w:t>
              <w:br/>
            </w:r>
          </w:p>
          <w:p>
            <w:r>
              <w:t>Description: A huge database of wedding location and venue ideas around the UK. Free, simple and quick. Visit http://t.co/UW8HRMoZiB for more info.</w:t>
              <w:br/>
            </w:r>
          </w:p>
          <w:p>
            <w:r>
              <w:t>Tweet: Stephens House ... has been picked by Christina R.. See why here https://t.co/Dqt5leVoku https://t.co/AVvrLy2Lml</w:t>
              <w:br/>
            </w:r>
          </w:p>
        </w:tc>
        <w:tc>
          <w:tcPr>
            <w:tcW w:type="dxa" w:w="720"/>
          </w:tcPr>
          <w:p/>
          <w:p>
            <w:r>
              <w:t>0.51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389593.jp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SurreyMason / Surrey Mason / 175389593</w:t>
              <w:br/>
            </w:r>
          </w:p>
          <w:p>
            <w:r>
              <w:t>Location: Surrey UK</w:t>
              <w:br/>
            </w:r>
          </w:p>
          <w:p>
            <w:r>
              <w:t>Description: Provincial Grand Lodge of Surrey Freemasons</w:t>
              <w:br/>
            </w:r>
          </w:p>
          <w:p>
            <w:r>
              <w:t>Tweet: Jane Parker-Smith, International Concert Organist, plays the Organ of the Grand Temple, Freemasons' Hall, London.... https://t.co/Hy4mhVmF5u</w:t>
              <w:br/>
            </w:r>
          </w:p>
        </w:tc>
        <w:tc>
          <w:tcPr>
            <w:tcW w:type="dxa" w:w="720"/>
          </w:tcPr>
          <w:p/>
          <w:p>
            <w:r>
              <w:t>0.51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18891781.jp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GREATBritain / GREAT Britain / 518891781</w:t>
              <w:br/>
            </w:r>
          </w:p>
          <w:p>
            <w:r>
              <w:t>Location: &lt; Missing &gt;</w:t>
              <w:br/>
            </w:r>
          </w:p>
          <w:p>
            <w:r>
              <w:t>Description: Showcasing the very best of Great Britain and Northern Ireland.</w:t>
              <w:br/>
            </w:r>
          </w:p>
          <w:p>
            <w:r>
              <w:t>Tweet: Views from Westminster to Windsor Castle. @TheLondonEye is made up of 32 capsules - one for each of London’s 32 bor… https://t.co/hnZnBq2f1c</w:t>
              <w:br/>
            </w:r>
          </w:p>
        </w:tc>
        <w:tc>
          <w:tcPr>
            <w:tcW w:type="dxa" w:w="720"/>
          </w:tcPr>
          <w:p/>
          <w:p>
            <w:r>
              <w:t>0.51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86240925.jp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GudangRizki / Gudang Rizki / 586240925</w:t>
              <w:br/>
            </w:r>
          </w:p>
          <w:p>
            <w:r>
              <w:t>Location: Online</w:t>
              <w:br/>
            </w:r>
          </w:p>
          <w:p>
            <w:r>
              <w:t>Description: Pinterest : http://t.co/IpUofikqLe  Blog : http://t.co/SFUFEPEg77  FB : http://t.co/azp1sg5jYD</w:t>
              <w:br/>
            </w:r>
          </w:p>
          <w:p>
            <w:r>
              <w:t>Tweet: Inside a weird and wonderful costume geek's paradise: LONDON — Sure, you could stick on sexy cat ears or a wh... https://t.co/bCixcQ5iQW</w:t>
              <w:br/>
            </w:r>
          </w:p>
        </w:tc>
        <w:tc>
          <w:tcPr>
            <w:tcW w:type="dxa" w:w="720"/>
          </w:tcPr>
          <w:p/>
          <w:p>
            <w:r>
              <w:t>0.51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0629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33088438031949825.jp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062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loco_traffic / Traffic / 733088438031949825</w:t>
              <w:br/>
            </w:r>
          </w:p>
          <w:p>
            <w:r>
              <w:t>Location: United Kingdom</w:t>
              <w:br/>
            </w:r>
          </w:p>
          <w:p>
            <w:r>
              <w:t>Description: &lt; Missing &gt;</w:t>
              <w:br/>
            </w:r>
          </w:p>
          <w:p>
            <w:r>
              <w:t>Tweet: Medium Congestion: Westbound between Hammersmith Flyover and A316 #London #Traffic #A219 #A316</w:t>
              <w:br/>
            </w:r>
          </w:p>
        </w:tc>
        <w:tc>
          <w:tcPr>
            <w:tcW w:type="dxa" w:w="720"/>
          </w:tcPr>
          <w:p/>
          <w:p>
            <w:r>
              <w:t>0.51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88918370.jp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Fr3akFootball / Football Freak / 1388918370</w:t>
              <w:br/>
            </w:r>
          </w:p>
          <w:p>
            <w:r>
              <w:t>Location: &lt; Missing &gt;</w:t>
              <w:br/>
            </w:r>
          </w:p>
          <w:p>
            <w:r>
              <w:t>Description: Football news, views, rumours and gossip.</w:t>
              <w:br/>
            </w:r>
          </w:p>
          <w:p>
            <w:r>
              <w:t>Tweet: West Ham vs Chelsea is the biggest challenge the Hammers have faced at London Stadium: With nearly 5,200 Chel... https://t.co/aoG9ELZ0vh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203722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432619820.jp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20372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HE_MediaFilm / HE Media and Film / 1432619820</w:t>
              <w:br/>
            </w:r>
          </w:p>
          <w:p>
            <w:r>
              <w:t>Location: The Herts &amp; Essex High School</w:t>
              <w:br/>
            </w:r>
          </w:p>
          <w:p>
            <w:r>
              <w:t>Description: The Herts &amp; Essex High School's Media and Film Department</w:t>
              <w:br/>
            </w:r>
          </w:p>
          <w:p>
            <w:r>
              <w:t>Tweet: An alternative story on migrant children coming to the UK. Very different approach to some of the recent coverage https://t.co/UyfYGbxAbV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7633564.jp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London_Places / London Places / 97633564</w:t>
              <w:br/>
            </w:r>
          </w:p>
          <w:p>
            <w:r>
              <w:t>Location: London</w:t>
              <w:br/>
            </w:r>
          </w:p>
          <w:p>
            <w:r>
              <w:t>Description: Real-time local buzz for places, events and local deals being tweeted about right now in London!</w:t>
              <w:br/>
            </w:r>
          </w:p>
          <w:p>
            <w:r>
              <w:t>Tweet: The National Gallery is buzzing: https://t.co/nosB37IeQW - RT @spoolr2 The National Gallery Has Less Than 10 Days to Buy This $36.5 Milli...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97961091.jp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Morgan__Spencer / Morgan Spencer / 297961091</w:t>
              <w:br/>
            </w:r>
          </w:p>
          <w:p>
            <w:r>
              <w:t>Location: London</w:t>
              <w:br/>
            </w:r>
          </w:p>
          <w:p>
            <w:r>
              <w:t>Description: Morgan Spencer are a London based recruitment consultancy specialising in providing office support staff.</w:t>
              <w:br/>
            </w:r>
          </w:p>
          <w:p>
            <w:r>
              <w:t>Tweet: Maternity Contract EA to Director of International PR company, West End London, £40k, Admin &amp;amp; Secretarial https://t.co/e7MLlcdibq #jobs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539112.jp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se1 / London SE1 / 6539112</w:t>
              <w:br/>
            </w:r>
          </w:p>
          <w:p>
            <w:r>
              <w:t>Location: Southwark and Lambeth, London</w:t>
              <w:br/>
            </w:r>
          </w:p>
          <w:p>
            <w:r>
              <w:t>Description: News, events and trivia from the London SE1 community website. Established 1998.</w:t>
              <w:br/>
            </w:r>
          </w:p>
          <w:p>
            <w:r>
              <w:t>Tweet: Etched in history: Montana man carved name near London Bridge abutment in 1942 https://t.co/lIcTUSkct7 via @havasunews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1835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26131292.jp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183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superstar_food / SuperStar Restaurant / 926131292</w:t>
              <w:br/>
            </w:r>
          </w:p>
          <w:p>
            <w:r>
              <w:t>Location: Chinatown London WC2H 7BE</w:t>
              <w:br/>
            </w:r>
          </w:p>
          <w:p>
            <w:r>
              <w:t>Description: A Chinese Restaurant in Chinatown serving delicious traditional Chinese dishes and Dim Sum. Private rooms for special events, parties, celebrations,</w:t>
              <w:br/>
            </w:r>
          </w:p>
          <w:p>
            <w:r>
              <w:t>Tweet: Good Foods are waiting for you at @superstar_food 17 Lisle Street, Chinatown London WC2H7BE https://t.co/fs2uSritqg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256611"/>
                  <wp:docPr id="27" name="Picture 2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4417546.jp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25661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urbanartmemphis / UrbanArt Commission / 44417546</w:t>
              <w:br/>
            </w:r>
          </w:p>
          <w:p>
            <w:r>
              <w:t>Location: Memphis, Tennessee</w:t>
              <w:br/>
            </w:r>
          </w:p>
          <w:p>
            <w:r>
              <w:t>Description: UrbanArt's mission is to enhance the cultural vibrancy of communities through the development of public art. We love Memphis!</w:t>
              <w:br/>
            </w:r>
          </w:p>
          <w:p>
            <w:r>
              <w:t>Tweet: UAC's Lauren Kennedy is in London crushing on the  @davidshrigley 👍🏿sculpture on the 4th Plinth @ Trafalgar Square!… https://t.co/8OwQb4w1CG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28" name="Picture 2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01710943.jp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MarkGKirshner / MarkGeoffreyKirshner / 401710943</w:t>
              <w:br/>
            </w:r>
          </w:p>
          <w:p>
            <w:r>
              <w:t>Location: NY</w:t>
              <w:br/>
            </w:r>
          </w:p>
          <w:p>
            <w:r>
              <w:t>Description: https://t.co/1B3kyHW7j2   http://t.co/veJ4VxKmu7       https://t.co/tdAFudkoRH       http://t.co/Y3Z4waGRW4       http://t.co/uUOIuWalTD</w:t>
              <w:br/>
            </w:r>
          </w:p>
          <w:p>
            <w:r>
              <w:t>Tweet: VIDEO: A Tour of Georgia O’Keeffe Retrospective at Tate Modern, London | BLOUIN ARTINFO https://t.co/ygSpaC9MCu via @MarkGKirshner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29" name="Picture 2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9029224.jp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ukseries / UK Travel / 19029224</w:t>
              <w:br/>
            </w:r>
          </w:p>
          <w:p>
            <w:r>
              <w:t>Location: UK</w:t>
              <w:br/>
            </w:r>
          </w:p>
          <w:p>
            <w:r>
              <w:t>Description: Online marketing of UK travel + tourism. Websites on hotels, B&amp;Bs, cottages, tourist attractions etc in England, Scotland, Wales + NI. Also see @uktraveloffers</w:t>
              <w:br/>
            </w:r>
          </w:p>
          <w:p>
            <w:r>
              <w:t>Tweet: Short stay: SACO Apartments - St. Martin's, Covent Garden, London, UK https://t.co/C3QY5bHH4F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30" name="Picture 3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9029224.jp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ukseries / UK Travel / 19029224</w:t>
              <w:br/>
            </w:r>
          </w:p>
          <w:p>
            <w:r>
              <w:t>Location: UK</w:t>
              <w:br/>
            </w:r>
          </w:p>
          <w:p>
            <w:r>
              <w:t>Description: Online marketing of UK travel + tourism. Websites on hotels, B&amp;Bs, cottages, tourist attractions etc in England, Scotland, Wales + NI. Also see @uktraveloffers</w:t>
              <w:br/>
            </w:r>
          </w:p>
          <w:p>
            <w:r>
              <w:t>Tweet: Short stay: SACO Apartments - St. Martin's, Covent Garden, London, UK https://t.co/C3QY5bHH4F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31" name="Picture 3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9029224.jp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ukseries / UK Travel / 19029224</w:t>
              <w:br/>
            </w:r>
          </w:p>
          <w:p>
            <w:r>
              <w:t>Location: UK</w:t>
              <w:br/>
            </w:r>
          </w:p>
          <w:p>
            <w:r>
              <w:t>Description: Online marketing of UK travel + tourism. Websites on hotels, B&amp;Bs, cottages, tourist attractions etc in England, Scotland, Wales + NI. Also see @uktraveloffers</w:t>
              <w:br/>
            </w:r>
          </w:p>
          <w:p>
            <w:r>
              <w:t>Tweet: Short stay: SACO Apartments - St. Martin's, Covent Garden, London, UK https://t.co/C3QY5bHH4F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32" name="Picture 3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9029224.jp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ukseries / UK Travel / 19029224</w:t>
              <w:br/>
            </w:r>
          </w:p>
          <w:p>
            <w:r>
              <w:t>Location: UK</w:t>
              <w:br/>
            </w:r>
          </w:p>
          <w:p>
            <w:r>
              <w:t>Description: Online marketing of UK travel + tourism. Websites on hotels, B&amp;Bs, cottages, tourist attractions etc in England, Scotland, Wales + NI. Also see @uktraveloffers</w:t>
              <w:br/>
            </w:r>
          </w:p>
          <w:p>
            <w:r>
              <w:t>Tweet: Short stay: SACO Apartments - St. Martin's, Covent Garden, London, UK https://t.co/C3QY5bHH4F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33" name="Picture 3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9029224.jp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ukseries / UK Travel / 19029224</w:t>
              <w:br/>
            </w:r>
          </w:p>
          <w:p>
            <w:r>
              <w:t>Location: UK</w:t>
              <w:br/>
            </w:r>
          </w:p>
          <w:p>
            <w:r>
              <w:t>Description: Online marketing of UK travel + tourism. Websites on hotels, B&amp;Bs, cottages, tourist attractions etc in England, Scotland, Wales + NI. Also see @uktraveloffers</w:t>
              <w:br/>
            </w:r>
          </w:p>
          <w:p>
            <w:r>
              <w:t>Tweet: Short stay: SACO Apartments - St. Martin's, Covent Garden, London, UK https://t.co/C3QY5bHH4F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/>
          </w:p>
          <w:p>
            <w:r>
              <w:t>&lt; Missing &gt;</w:t>
            </w:r>
          </w:p>
        </w:tc>
        <w:tc>
          <w:tcPr>
            <w:tcW w:type="dxa" w:w="7200"/>
          </w:tcPr>
          <w:p/>
          <w:p>
            <w:r>
              <w:t>Name: CroydonJCP / Croydon JCP / 467362256</w:t>
              <w:br/>
            </w:r>
          </w:p>
          <w:p>
            <w:r>
              <w:t>Location: Croydon, Surrey</w:t>
              <w:br/>
            </w:r>
          </w:p>
          <w:p>
            <w:r>
              <w:t>Description: Welcome to Croydon Borough Jobcentreplus Twitter. Get the latest job vacancies, recruitment events and job searching advice for the Croydon area and beyond.</w:t>
              <w:br/>
            </w:r>
          </w:p>
          <w:p>
            <w:r>
              <w:t>Tweet: Job Show London South 20th October  at Crystal Palace FC Selhurst Park To Register  #Croydon https://t.co/SdWrifwoTn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34" name="Picture 3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895820.jp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Daily_Express / Daily Express / 17895820</w:t>
              <w:br/>
            </w:r>
          </w:p>
          <w:p>
            <w:r>
              <w:t>Location: London</w:t>
              <w:br/>
            </w:r>
          </w:p>
          <w:p>
            <w:r>
              <w:t>Description: http://t.co/xNo7rgb8JJ - Home of the Daily and Sunday Express</w:t>
              <w:br/>
            </w:r>
          </w:p>
          <w:p>
            <w:r>
              <w:t>Tweet: Chemical incident which caused huge evacuation at London City Airport now believed to have been a 'TEAR GAS can'… https://t.co/ldYL3gQyDf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35" name="Picture 3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46867096.jp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chelseanewsonly / Chelsea Fans / 346867096</w:t>
              <w:br/>
            </w:r>
          </w:p>
          <w:p>
            <w:r>
              <w:t>Location: &lt; Missing &gt;</w:t>
              <w:br/>
            </w:r>
          </w:p>
          <w:p>
            <w:r>
              <w:t>Description: Chelsea Football Club News &amp; Supporter Blogs! NOT linked to Official Club #StamfordBridge #CFCLive #WeAreBlues #CFCFamily #KTBFFH   #CFC #ChelseaFC #Chelsea</w:t>
              <w:br/>
            </w:r>
          </w:p>
          <w:p>
            <w:r>
              <w:t>Tweet: #CFC #KTBFFH #CFCFamily #Chelsea EFL Cup: West Ham v Chelsea – Predicted line-up for Antonio Conte's side at t.. https://t.co/WmjqqNZPa3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0629"/>
                  <wp:docPr id="36" name="Picture 3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33088438031949825.jp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062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loco_traffic / Traffic / 733088438031949825</w:t>
              <w:br/>
            </w:r>
          </w:p>
          <w:p>
            <w:r>
              <w:t>Location: United Kingdom</w:t>
              <w:br/>
            </w:r>
          </w:p>
          <w:p>
            <w:r>
              <w:t>Description: &lt; Missing &gt;</w:t>
              <w:br/>
            </w:r>
          </w:p>
          <w:p>
            <w:r>
              <w:t>Tweet: Medium Disruption: Northbound between Waterloo Bridge and Kingsway affecting A3200 #London #Traffic #A301 #A4200 #A3200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37" name="Picture 3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254453439.jp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iCoolKidGarage / iCoolKid / 1254453439</w:t>
              <w:br/>
            </w:r>
          </w:p>
          <w:p>
            <w:r>
              <w:t>Location: London, England</w:t>
              <w:br/>
            </w:r>
          </w:p>
          <w:p>
            <w:r>
              <w:t>Description: Cool things to do, see and check out in Pop Culture, Music, Sneaks, Gaming, Style, Gadgets, Dance, Art/Arch, Film, Sci/Tech, Xtreme-Sport, Biz, Graffiti!</w:t>
              <w:br/>
            </w:r>
          </w:p>
          <w:p>
            <w:r>
              <w:t>Tweet: London Comic Con starts Friday at ExCel Centre. Pop Culture at it's best, comics, films, tv, gaming &amp;amp; a whole lot o… https://t.co/ncqGEOZgVH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38" name="Picture 3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6897212.jp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DrewLewis / Drew Lewis / 16897212</w:t>
              <w:br/>
            </w:r>
          </w:p>
          <w:p>
            <w:r>
              <w:t>Location: Laguna Beach, CA</w:t>
              <w:br/>
            </w:r>
          </w:p>
          <w:p>
            <w:r>
              <w:t>Description: Content Strategy Director at Spark44 | Brand Manager @ConManSeries | Seasoned @SxSW Speaker | Producer @RedbearTV | Curator of https://t.co/zipKstKky7</w:t>
              <w:br/>
            </w:r>
          </w:p>
          <w:p>
            <w:r>
              <w:t>Tweet: Day 1 in London. Found this amazing pub in Piccadilly Circus for my first pint of U.K. Gui… https://t.co/HQWJkPqagZ https://t.co/Vlncy6Hxqo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39" name="Picture 3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75364170.jp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HotBarChick / BarChick / 175364170</w:t>
              <w:br/>
            </w:r>
          </w:p>
          <w:p>
            <w:r>
              <w:t>Location: London, baby</w:t>
              <w:br/>
            </w:r>
          </w:p>
          <w:p>
            <w:r>
              <w:t>Description: Discover and get into the best bars with our new app. Just launched!</w:t>
              <w:br/>
            </w:r>
          </w:p>
          <w:p>
            <w:r>
              <w:t>Tweet: Peckish yet? Our fave meat restaurant EVER @HawksmoorLondon is opening it's doors in Borough Market in Feb! Yes!… https://t.co/byIVmcckcw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40" name="Picture 4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88555239.jp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ConstableChaos / Constable Chaos / 488555239</w:t>
              <w:br/>
            </w:r>
          </w:p>
          <w:p>
            <w:r>
              <w:t>Location: Chaostown &amp; Cumbria</w:t>
              <w:br/>
            </w:r>
          </w:p>
          <w:p>
            <w:r>
              <w:t>Description: Chief Officer of the #ChaosConstabulary Creator of the humourous #ChaosBlog Lurker on Bookface: https://t.co/YPdEDlUqCq</w:t>
              <w:br/>
            </w:r>
          </w:p>
          <w:p>
            <w:r>
              <w:t>Tweet: BBC News - Tube train device controlled explosion at North Greenwich https://t.co/9HNph8mtBl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41" name="Picture 4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74395858.jp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JDParallelLines / Parallel Lines / 1074395858</w:t>
              <w:br/>
            </w:r>
          </w:p>
          <w:p>
            <w:r>
              <w:t>Location: London</w:t>
              <w:br/>
            </w:r>
          </w:p>
          <w:p>
            <w:r>
              <w:t>Description: London Promoter - Latest London shows,Kaitlyn Aurelia Smith,Glass Animals,Jessy Lanza,Smerz,Gabriella Cohen,This Is The Kit,Lail Arad,The Big Moon,Glass Gang...</w:t>
              <w:br/>
            </w:r>
          </w:p>
          <w:p>
            <w:r>
              <w:t>Tweet: Nice review of the @plasticmermaids gig at @LdnFldsBrewery: https://t.co/K6hotZrvC3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42" name="Picture 4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58097732.jp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CatLondonUK / CAT Charis Alexandra / 1058097732</w:t>
              <w:br/>
            </w:r>
          </w:p>
          <w:p>
            <w:r>
              <w:t>Location: London</w:t>
              <w:br/>
            </w:r>
          </w:p>
          <w:p>
            <w:r>
              <w:t>Description: Charis Alexandra Training Computer Training and Microsoft Office Course Specialists in London, UK . https://t.co/ZrsCxWPPAc</w:t>
              <w:br/>
            </w:r>
          </w:p>
          <w:p>
            <w:r>
              <w:t>Tweet: Excel VBA Public courses London City https://t.co/PPj4wJPuhB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43" name="Picture 4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537418791.jp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ukandworldnews / National News / 1537418791</w:t>
              <w:br/>
            </w:r>
          </w:p>
          <w:p>
            <w:r>
              <w:t>Location: UK</w:t>
              <w:br/>
            </w:r>
          </w:p>
          <w:p>
            <w:r>
              <w:t>Description: National news and sport from around the UK</w:t>
              <w:br/>
            </w:r>
          </w:p>
          <w:p>
            <w:r>
              <w:t>Tweet: West London: Halloween fun with KidZania spooky goings-on at Westfield https://t.co/Iw9HWBLJyW #london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44" name="Picture 4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880928008.jpg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pepystoken / Antiquarian / 1880928008</w:t>
              <w:br/>
            </w:r>
          </w:p>
          <w:p>
            <w:r>
              <w:t>Location: United Kingdom</w:t>
              <w:br/>
            </w:r>
          </w:p>
          <w:p>
            <w:r>
              <w:t>Description: Sharing an enthusiasm for 17th Century tokens from the City of London and its imeadiate environs plus other related &amp; some not so related paranumismatic topics.</w:t>
              <w:br/>
            </w:r>
          </w:p>
          <w:p>
            <w:r>
              <w:t>Tweet: #twitterstorians - The C17th #tokens of Grocer John Patston of the the Iron Gate, Tower of London https://t.co/1loyuasa16 via @pepystoken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951548"/>
                  <wp:docPr id="45" name="Picture 4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436408774.jp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95154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ANF0S / Worakls / 2436408774</w:t>
              <w:br/>
            </w:r>
          </w:p>
          <w:p>
            <w:r>
              <w:t>Location: &lt; Missing &gt;</w:t>
              <w:br/>
            </w:r>
          </w:p>
          <w:p>
            <w:r>
              <w:t>Description: &lt; Missing &gt;</w:t>
              <w:br/>
            </w:r>
          </w:p>
          <w:p>
            <w:r>
              <w:t>Tweet: Man climbs to the roof of London's Tate Modern in nail-biting GoPro footage https://t.co/oMKZKcCmfZ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951548"/>
                  <wp:docPr id="46" name="Picture 4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436408774.jp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95154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ANF0S / Worakls / 2436408774</w:t>
              <w:br/>
            </w:r>
          </w:p>
          <w:p>
            <w:r>
              <w:t>Location: &lt; Missing &gt;</w:t>
              <w:br/>
            </w:r>
          </w:p>
          <w:p>
            <w:r>
              <w:t>Description: &lt; Missing &gt;</w:t>
              <w:br/>
            </w:r>
          </w:p>
          <w:p>
            <w:r>
              <w:t>Tweet: Man climbs to the roof of London's Tate Modern in nail-biting GoPro footage https://t.co/Pl0JyrFO4h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47" name="Picture 4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596444644.jpg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Londres365 / LondRes / 1596444644</w:t>
              <w:br/>
            </w:r>
          </w:p>
          <w:p>
            <w:r>
              <w:t>Location: UK</w:t>
              <w:br/>
            </w:r>
          </w:p>
          <w:p>
            <w:r>
              <w:t>Description: Book London Hotels Direct. Search all London hotels and book direct at best available rates.</w:t>
              <w:br/>
            </w:r>
          </w:p>
          <w:p>
            <w:r>
              <w:t>Tweet: The Rookery Hotel, Clerkenwell, London EC1M 6DS https://t.co/p8zf8Czo2j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48" name="Picture 4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461887810.jpg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indy100 / indy100 / 2461887810</w:t>
              <w:br/>
            </w:r>
          </w:p>
          <w:p>
            <w:r>
              <w:t>Location: London</w:t>
              <w:br/>
            </w:r>
          </w:p>
          <w:p>
            <w:r>
              <w:t>Description: Seriously addictive news. From the @independent. Follow our journalists at https://t.co/7gdZ2pfZCz</w:t>
              <w:br/>
            </w:r>
          </w:p>
          <w:p>
            <w:r>
              <w:t>Tweet: A man and his daughter planted this tree in the middle of Oxford Street, with a wonderful message… https://t.co/FAyP20BiH1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/>
          </w:p>
          <w:p>
            <w:r>
              <w:t>&lt; Missing &gt;</w:t>
            </w:r>
          </w:p>
        </w:tc>
        <w:tc>
          <w:tcPr>
            <w:tcW w:type="dxa" w:w="7200"/>
          </w:tcPr>
          <w:p/>
          <w:p>
            <w:r>
              <w:t>Name: claytonkurlcamu / Clayton Kurl Camu / 45023022</w:t>
              <w:br/>
            </w:r>
          </w:p>
          <w:p>
            <w:r>
              <w:t>Location: London, United Kingdom</w:t>
              <w:br/>
            </w:r>
          </w:p>
          <w:p>
            <w:r>
              <w:t>Description: Look around you. Appreciate what you have. Nothing will be the same in a year.</w:t>
              <w:br/>
            </w:r>
          </w:p>
          <w:p>
            <w:r>
              <w:t>Tweet: 🎏 #fujifilm #fujixpro2 @ Big Ben, London https://t.co/z3e0uJYuWQ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49" name="Picture 4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79118291.jpg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RealTimeHack / News Service / 279118291</w:t>
              <w:br/>
            </w:r>
          </w:p>
          <w:p>
            <w:r>
              <w:t>Location: cryptowatchbot@gmail.com</w:t>
              <w:br/>
            </w:r>
          </w:p>
          <w:p>
            <w:r>
              <w:t>Description: ♛</w:t>
              <w:br/>
            </w:r>
          </w:p>
          <w:p>
            <w:r>
              <w:t>Tweet: London Police Cordon Off Streets Near St Paul's Cathedral in Brief Security Alert https://t.co/jwhpFtk8CM #NLU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50" name="Picture 5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843880663.jp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ukbizz / #UKBiz 🇬🇧 / 843880663</w:t>
              <w:br/>
            </w:r>
          </w:p>
          <w:p>
            <w:r>
              <w:t>Location: UK</w:t>
              <w:br/>
            </w:r>
          </w:p>
          <w:p>
            <w:r>
              <w:t>Description: Supporting all #UK Business : Use the hastag #UKbiz to join our Virtual #Business Community 🇬🇧</w:t>
              <w:br/>
            </w:r>
          </w:p>
          <w:p>
            <w:r>
              <w:t>Tweet: Man arrested over ‘cannabis’ as police end three-day siege at West London property https://t.co/1XURX1S6Xh #UK #UKBiz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51" name="Picture 5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0735553.jpg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Temple_U_Abroad / Temple U Abroad / 50735553</w:t>
              <w:br/>
            </w:r>
          </w:p>
          <w:p>
            <w:r>
              <w:t>Location: Philadelphia, PA</w:t>
              <w:br/>
            </w:r>
          </w:p>
          <w:p>
            <w:r>
              <w:t>Description: Temple University Education Abroad and Overseas Campuses.</w:t>
              <w:br/>
            </w:r>
          </w:p>
          <w:p>
            <w:r>
              <w:t>Tweet: Interested in spending the summer studying in London? Learn about Temple's Summer in London today (10/19) at noon: https://t.co/I5x2ztSEu1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52" name="Picture 5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13242060.jpg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ShanteroProd / Shantero Productions / 413242060</w:t>
              <w:br/>
            </w:r>
          </w:p>
          <w:p>
            <w:r>
              <w:t>Location: Avonmore Ontario</w:t>
              <w:br/>
            </w:r>
          </w:p>
          <w:p>
            <w:r>
              <w:t>Description: Concert promotions company bringing the best in music and comedy to theatres across Canada for 30+ years...</w:t>
              <w:br/>
            </w:r>
          </w:p>
          <w:p>
            <w:r>
              <w:t>Tweet: THIS SUNDAY at The Grand Theatre in London: Catch "the funniest man in Canada," DEREK EDWARDS! This Just for... https://t.co/rLZgbVlRAV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53" name="Picture 5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83190908.jpg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PlanetNewsSpace / Planetnews.space / 583190908</w:t>
              <w:br/>
            </w:r>
          </w:p>
          <w:p>
            <w:r>
              <w:t>Location: United Kingdom</w:t>
              <w:br/>
            </w:r>
          </w:p>
          <w:p>
            <w:r>
              <w:t>Description: News, world, business, travels, culture, science, entertainment...</w:t>
              <w:br/>
            </w:r>
          </w:p>
          <w:p>
            <w:r>
              <w:t>Tweet: #Travel - An Inspector Calls: CitizenM's new Tower of London hotel offers affordable gla... https://t.co/Wa6VmUNs0w https://t.co/0PEPY11hbc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54" name="Picture 5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83190908.jpg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PlanetNewsSpace / Planetnews.space / 583190908</w:t>
              <w:br/>
            </w:r>
          </w:p>
          <w:p>
            <w:r>
              <w:t>Location: United Kingdom</w:t>
              <w:br/>
            </w:r>
          </w:p>
          <w:p>
            <w:r>
              <w:t>Description: News, world, business, travels, culture, science, entertainment...</w:t>
              <w:br/>
            </w:r>
          </w:p>
          <w:p>
            <w:r>
              <w:t>Tweet: #Travel - An Inspector Calls: CitizenM's new Tower of London hotel offers affordable gla... https://t.co/Wa6VmUNs0w https://t.co/CE2rpEB5i1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55" name="Picture 5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13863431.jpg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LafdalMeini / محمد الأفضل مينين / 613863431</w:t>
              <w:br/>
            </w:r>
          </w:p>
          <w:p>
            <w:r>
              <w:t>Location: &lt; Missing &gt;</w:t>
              <w:br/>
            </w:r>
          </w:p>
          <w:p>
            <w:r>
              <w:t>Description: &lt; Missing &gt;</w:t>
              <w:br/>
            </w:r>
          </w:p>
          <w:p>
            <w:r>
              <w:t>Tweet: Terror arrest after suspicious item found at North Greenwich Tube https://t.co/xV7S5UYNdI via @BBCNews... by #BBCWorld via @c0nvey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0629"/>
                  <wp:docPr id="56" name="Picture 5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33088438031949825.jp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062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loco_traffic / Traffic / 733088438031949825</w:t>
              <w:br/>
            </w:r>
          </w:p>
          <w:p>
            <w:r>
              <w:t>Location: United Kingdom</w:t>
              <w:br/>
            </w:r>
          </w:p>
          <w:p>
            <w:r>
              <w:t>Description: &lt; Missing &gt;</w:t>
              <w:br/>
            </w:r>
          </w:p>
          <w:p>
            <w:r>
              <w:t>Tweet: Minor Congestion: Both ways between Clapham Common West Side and Spencer Park #London #Traffic #A205 #B234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57" name="Picture 5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3126374.jp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GJ_Sales / Guardian Sales Jobs / 63681434</w:t>
              <w:br/>
            </w:r>
          </w:p>
          <w:p>
            <w:r>
              <w:t>Location: UK</w:t>
              <w:br/>
            </w:r>
          </w:p>
          <w:p>
            <w:r>
              <w:t>Description: This is an automated feed of Guardian Jobs specific to your sector. We  do not monitor replies to this feed. Please use @GuardianJobs to reply</w:t>
              <w:br/>
            </w:r>
          </w:p>
          <w:p>
            <w:r>
              <w:t>Tweet: International Banking Headhunter for Grad/Second Jobber-£40,000 to £60,000 OTE-London, New York, Hong Kong and Duba https://t.co/VSoFm3AqdY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58" name="Picture 5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3126374.jp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GJ_Recruitment / Guardian Jobs / 63680435</w:t>
              <w:br/>
            </w:r>
          </w:p>
          <w:p>
            <w:r>
              <w:t>Location: UK</w:t>
              <w:br/>
            </w:r>
          </w:p>
          <w:p>
            <w:r>
              <w:t>Description: This is an automated feed of Guardian Jobs specific to your sector. We  do not monitor replies to this feed. Please use @GuardianJobs to reply</w:t>
              <w:br/>
            </w:r>
          </w:p>
          <w:p>
            <w:r>
              <w:t>Tweet: International Banking Headhunter for Grad/Second Jobber-£40,000 to £60,000 OTE-London, New York, Hong Kong and Duba https://t.co/Ur5ROhudGx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59" name="Picture 5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7472578.jpg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westhamfootball / West Ham Football / 37472578</w:t>
              <w:br/>
            </w:r>
          </w:p>
          <w:p>
            <w:r>
              <w:t>Location: London</w:t>
              <w:br/>
            </w:r>
          </w:p>
          <w:p>
            <w:r>
              <w:t>Description: West Ham News from a Season Ticket Holder called Sean Whetstone. Also a #WHUFC Blogger on Claret and Hugh &amp; WHTID. MTJAP Podcaster,  Irons Periscoper &amp; Youtuber</w:t>
              <w:br/>
            </w:r>
          </w:p>
          <w:p>
            <w:r>
              <w:t>Tweet: Potentially superb – Can West Ham, and the London Stadium, play to it’s strengths? https://t.co/V7oiEOD1Ri (by @ClaretNBlues)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60" name="Picture 6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136570556.jpg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ukjobhunters / UK Jobhunters / 1136570556</w:t>
              <w:br/>
            </w:r>
          </w:p>
          <w:p>
            <w:r>
              <w:t>Location: London</w:t>
              <w:br/>
            </w:r>
          </w:p>
          <w:p>
            <w:r>
              <w:t>Description: Latest UK jobs and careers, from top UK employment agencies and job hunting websites!</w:t>
              <w:br/>
            </w:r>
          </w:p>
          <w:p>
            <w:r>
              <w:t>Tweet: Nursing Home manager – Kensington https://t.co/IqgnJlZjwz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61" name="Picture 6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175110607.jpg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WestHamSocial / West Ham Social / 4175110607</w:t>
              <w:br/>
            </w:r>
          </w:p>
          <w:p>
            <w:r>
              <w:t>Location: East London</w:t>
              <w:br/>
            </w:r>
          </w:p>
          <w:p>
            <w:r>
              <w:t>Description: News, opinions &amp; created content of all things West Ham United. Proud season ticket holders. Fortunes Always Hiding...</w:t>
              <w:br/>
            </w:r>
          </w:p>
          <w:p>
            <w:r>
              <w:t>Tweet: Buzzing to get back in the London Stadium already...Chelsea up next, can we get revenge? ⚒ #COYI https://t.co/JTEYWU21Mi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62" name="Picture 6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56327929.jpg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philly_radio / Gashouse's Player / 256327929</w:t>
              <w:br/>
            </w:r>
          </w:p>
          <w:p>
            <w:r>
              <w:t>Location: &lt; Missing &gt;</w:t>
              <w:br/>
            </w:r>
          </w:p>
          <w:p>
            <w:r>
              <w:t>Description: This is a service that updates you on what is playing right now on Gashouse Radio at http://t.co/4JxCeIvfsx. If you like what you hear, follow us @GashouseRadio</w:t>
              <w:br/>
            </w:r>
          </w:p>
          <w:p>
            <w:r>
              <w:t>Tweet: London Bridge [Acoustic] by @theladclassic now playing on @GasHouseRadio https://t.co/VfwxfRFWmZ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2032000"/>
                  <wp:docPr id="63" name="Picture 6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811845653.jpg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2032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DarylKnightPhot / Daryl Knight / 2811845653</w:t>
              <w:br/>
            </w:r>
          </w:p>
          <w:p>
            <w:r>
              <w:t>Location: United Kingdom</w:t>
              <w:br/>
            </w:r>
          </w:p>
          <w:p>
            <w:r>
              <w:t>Description: Working in the social media trade. Also studying A level business at open college alongside level 3 in PR and social media marketing.  TWEETING ABOUT UK NEWS!</w:t>
              <w:br/>
            </w:r>
          </w:p>
          <w:p>
            <w:r>
              <w:t>Tweet: Todays News. Trafalgar Square event celebrates Rio 2016 athletes https://t.co/XfFRQGiNSA https://t.co/rBMf4jpOsE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64" name="Picture 6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280983004.jpg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onlinesmsserver / onlinesmsserver / 2280983004</w:t>
              <w:br/>
            </w:r>
          </w:p>
          <w:p>
            <w:r>
              <w:t>Location: &lt; Missing &gt;</w:t>
              <w:br/>
            </w:r>
          </w:p>
          <w:p>
            <w:r>
              <w:t>Description: &lt; Missing &gt;</w:t>
              <w:br/>
            </w:r>
          </w:p>
          <w:p>
            <w:r>
              <w:t>Tweet: UK police probe rape allegation at Houses of Parliament: LONDON: British police are investigating an allegati... https://t.co/UYfOAvQ0Fs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65" name="Picture 6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8768666.jpg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jeepeg / JEEPEG / 28768666</w:t>
              <w:br/>
            </w:r>
          </w:p>
          <w:p>
            <w:r>
              <w:t>Location: Paris, FRANCE</w:t>
              <w:br/>
            </w:r>
          </w:p>
          <w:p>
            <w:r>
              <w:t>Description: &lt; Missing &gt;</w:t>
              <w:br/>
            </w:r>
          </w:p>
          <w:p>
            <w:r>
              <w:t>Tweet: North Greenwich Underground Station, London, England, United Kingdom – https://t.co/WAJdzHMFup https://t.co/BjQgXIaIJT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66" name="Picture 6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77442408.jpg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AfmobiNews / Afmobi News / 977442408</w:t>
              <w:br/>
            </w:r>
          </w:p>
          <w:p>
            <w:r>
              <w:t>Location: Africa</w:t>
              <w:br/>
            </w:r>
          </w:p>
          <w:p>
            <w:r>
              <w:t>Description: Focus on Africa | News | Medium | Mobile &amp; Technology | Football |</w:t>
              <w:br/>
            </w:r>
          </w:p>
          <w:p>
            <w:r>
              <w:t>Tweet: Paul Nash review – pain, wonder and inescapable menace https://t.co/xpMFcevc6V #afmobi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67" name="Picture 6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787837346.jpg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PreachersGo / Preachers Unlimited / 2787837346</w:t>
              <w:br/>
            </w:r>
          </w:p>
          <w:p>
            <w:r>
              <w:t>Location: &lt; Missing &gt;</w:t>
              <w:br/>
            </w:r>
          </w:p>
          <w:p>
            <w:r>
              <w:t>Description: Preachers Of Africa: Presents fascinating spiritual biographies and miracles, testimonies and uplifting quotes from Men and Women of Faith presented in a Robert</w:t>
              <w:br/>
            </w:r>
          </w:p>
          <w:p>
            <w:r>
              <w:t>Tweet: Uebert Angel takes Church to Jaguar Lookers West London: https://t.co/mYjCrOUjVj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02995"/>
                  <wp:docPr id="68" name="Picture 6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55448383.jpg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0299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HammersNewsOnly / West Ham Fans / 355448383</w:t>
              <w:br/>
            </w:r>
          </w:p>
          <w:p>
            <w:r>
              <w:t>Location: &lt; Missing &gt;</w:t>
              <w:br/>
            </w:r>
          </w:p>
          <w:p>
            <w:r>
              <w:t>Description: Latest Hammers News, Views and Supporter Blogs! This is a Fan Page &amp; NOT linked to Official Club #WHUFC #Hammers #WestHam #COYI #WestHamFamily</w:t>
              <w:br/>
            </w:r>
          </w:p>
          <w:p>
            <w:r>
              <w:t>Tweet: #WHUFC #WestHam Police launch appeal to find seven men in connection with trouble out.. https://t.co/TlwRaCsHtj https://t.co/hhCXfjUKv0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69" name="Picture 6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882903920.jpg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FRAPropertyMag / FraPropertyMag / 1882903920</w:t>
              <w:br/>
            </w:r>
          </w:p>
          <w:p>
            <w:r>
              <w:t>Location: Eymet, France</w:t>
              <w:br/>
            </w:r>
          </w:p>
          <w:p>
            <w:r>
              <w:t>Description: THE #Luxury #Realestate in #France #Digital #Magazine with #milliondollarlistings of #Frenchproperty including #Vineyards in #Bordeaux</w:t>
              <w:br/>
            </w:r>
          </w:p>
          <w:p>
            <w:r>
              <w:t>Tweet: RT Sothebys: Monday blues? The breathtaking 'Sky Blue Diamond' is on view for its last day in #London: drop by!… https://t.co/ubmMebgtcU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70" name="Picture 7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85516545.jpg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StMarksEnfield / CofE Bush Hill Park / 385516545</w:t>
              <w:br/>
            </w:r>
          </w:p>
          <w:p>
            <w:r>
              <w:t>Location: Bush Hill Park, EN1, London UK</w:t>
              <w:br/>
            </w:r>
          </w:p>
          <w:p>
            <w:r>
              <w:t>Description: We are two friendly north London parish churches embracing people of all religious backgrounds and none, and of all ages, races and personal circumstances.</w:t>
              <w:br/>
            </w:r>
          </w:p>
          <w:p>
            <w:r>
              <w:t>Tweet: From @ianvisits: One of London's quietest stations, Angel Road, set for major upgrade - https://t.co/ruIIrYXb6t https://t.co/wp7n7dyU1f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71" name="Picture 7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901348107.jpg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walklikeahuman / London 4 Bulgarians / 2901348107</w:t>
              <w:br/>
            </w:r>
          </w:p>
          <w:p>
            <w:r>
              <w:t>Location: London</w:t>
              <w:br/>
            </w:r>
          </w:p>
          <w:p>
            <w:r>
              <w:t>Description: #BGinLDN We aim at presenting what is best in London and most interesting in the Bulgarian diaspora in the UK. Account managed by @BoykoBoev</w:t>
              <w:br/>
            </w:r>
          </w:p>
          <w:p>
            <w:r>
              <w:t>Tweet: Brr! It is getting cold in London #bginldn #chelsea https://t.co/KIfa0VYCDM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72" name="Picture 7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901348107.jpg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walklikeahuman / London 4 Bulgarians / 2901348107</w:t>
              <w:br/>
            </w:r>
          </w:p>
          <w:p>
            <w:r>
              <w:t>Location: London</w:t>
              <w:br/>
            </w:r>
          </w:p>
          <w:p>
            <w:r>
              <w:t>Description: #BGinLDN We aim at presenting what is best in London and most interesting in the Bulgarian diaspora in the UK. Account managed by @BoykoBoev</w:t>
              <w:br/>
            </w:r>
          </w:p>
          <w:p>
            <w:r>
              <w:t>Tweet: Brr! It is getting cold in London #bginldn #chelsea https://t.co/cJhTEtIe79 https://t.co/p2tXs8aVJT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73" name="Picture 7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9531075.jpg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Mokey76 / Katie May / 19531075</w:t>
              <w:br/>
            </w:r>
          </w:p>
          <w:p>
            <w:r>
              <w:t>Location: Burton upon Trent</w:t>
              <w:br/>
            </w:r>
          </w:p>
          <w:p>
            <w:r>
              <w:t>Description: Represented Team GB in the sport of Opening Ceremonies at London 2012.</w:t>
              <w:br/>
            </w:r>
          </w:p>
          <w:p>
            <w:r>
              <w:t>Tweet: @DareDevil79 Something to do when we're next in London  Hamleys Toy Parade On London’s Regent Street!   https://t.co/SdAZMlnGEU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74" name="Picture 7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948746254.jpg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josetxualgorta / jose fernandez morán / 1948746254</w:t>
              <w:br/>
            </w:r>
          </w:p>
          <w:p>
            <w:r>
              <w:t>Location: &lt; Missing &gt;</w:t>
              <w:br/>
            </w:r>
          </w:p>
          <w:p>
            <w:r>
              <w:t>Description: &lt; Missing &gt;</w:t>
              <w:br/>
            </w:r>
          </w:p>
          <w:p>
            <w:r>
              <w:t>Tweet: Natural History Museum, London ~ architect Alfred Waterhouse.  Both the interiors &amp;amp; exteriors of the https://t.co/4nxKE0xsMy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75" name="Picture 7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5684570.jpg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oldunderground / Ajit Chambers / 75684570</w:t>
              <w:br/>
            </w:r>
          </w:p>
          <w:p>
            <w:r>
              <w:t>Location: London/Brighton</w:t>
              <w:br/>
            </w:r>
          </w:p>
          <w:p>
            <w:r>
              <w:t>Description: Founder; The Old London Underground Company. Releasing the value in Tax Payer owned underground property. https://t.co/3Euqj9zbqb</w:t>
              <w:br/>
            </w:r>
          </w:p>
          <w:p>
            <w:r>
              <w:t>Tweet: Wednesday City Hall public meeting; https://t.co/Zbq5oA9ryR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76" name="Picture 7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08602676.jpg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LondonBelles / London Belles / 108602676</w:t>
              <w:br/>
            </w:r>
          </w:p>
          <w:p>
            <w:r>
              <w:t>Location: London</w:t>
              <w:br/>
            </w:r>
          </w:p>
          <w:p>
            <w:r>
              <w:t>Description: Directory of London escort services with up to date profiles and photos of independent London escorts and London escort agencies.</w:t>
              <w:br/>
            </w:r>
          </w:p>
          <w:p>
            <w:r>
              <w:t>Tweet: Sex Worker Protest Against Police Raids in Soho | London Live https://t.co/pTHGjlGzSh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77" name="Picture 7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06445850877272066.jpg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Museum_Facts / MuseumFacts / 706445850877272066</w:t>
              <w:br/>
            </w:r>
          </w:p>
          <w:p>
            <w:r>
              <w:t>Location: &lt; Missing &gt;</w:t>
              <w:br/>
            </w:r>
          </w:p>
          <w:p>
            <w:r>
              <w:t>Description: Your daily dose of History . One fact at a time. #HistoryFacts</w:t>
              <w:br/>
            </w:r>
          </w:p>
          <w:p>
            <w:r>
              <w:t>Tweet: Big Ben in London is said to be leaning over to a level that in 4000 years it will be at the same angle as the Pisa… https://t.co/I66XyCmSwZ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78" name="Picture 7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721407072.jpg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3NovicesEU / 3NovicesEurope / 3721407072</w:t>
              <w:br/>
            </w:r>
          </w:p>
          <w:p>
            <w:r>
              <w:t>Location: Europe</w:t>
              <w:br/>
            </w:r>
          </w:p>
          <w:p>
            <w:r>
              <w:t>Description: The First Online Media Updater Founded by Meghashyam, Vaishnavi, Bharath</w:t>
              <w:br/>
            </w:r>
          </w:p>
          <w:p>
            <w:r>
              <w:t>Tweet: #3Novices : European banks risk lagging Wall Street in blockchain race https://t.co/1M9t17nqxe  LONDON, Oct (Shenzhen: 000069.SZ - news) 1…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714500"/>
                  <wp:docPr id="79" name="Picture 7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557428834.jpg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7145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CoreySimpson5 / Corey Simpson / 557428834</w:t>
              <w:br/>
            </w:r>
          </w:p>
          <w:p>
            <w:r>
              <w:t>Location: MAINS OF SLUIE, UK</w:t>
              <w:br/>
            </w:r>
          </w:p>
          <w:p>
            <w:r>
              <w:t>Description: I am a Mixing and blending machine operator</w:t>
              <w:br/>
            </w:r>
          </w:p>
          <w:p>
            <w:r>
              <w:t>Tweet: Trafalgar Square event celebrates Rio 2016 athletes https://t.co/Y8BhHOEjci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/>
          </w:p>
          <w:p>
            <w:r>
              <w:t>&lt; Missing &gt;</w:t>
            </w:r>
          </w:p>
        </w:tc>
        <w:tc>
          <w:tcPr>
            <w:tcW w:type="dxa" w:w="7200"/>
          </w:tcPr>
          <w:p/>
          <w:p>
            <w:r>
              <w:t>Name: Soldier_To_Civi / Soldier to Civi / 785623443781758976</w:t>
              <w:br/>
            </w:r>
          </w:p>
          <w:p>
            <w:r>
              <w:t>Location: England, United Kingdom</w:t>
              <w:br/>
            </w:r>
          </w:p>
          <w:p>
            <w:r>
              <w:t>Description: Inspiration, Guidance &amp; Morale</w:t>
              <w:br/>
            </w:r>
          </w:p>
          <w:p>
            <w:r>
              <w:t>Tweet: Visiting the Natural History Museum in London.  #history #London https://t.co/RUjHUMTWtC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80" name="Picture 8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372368692.jpg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TicketChatterUK / TicketChatter UK / 2372368692</w:t>
              <w:br/>
            </w:r>
          </w:p>
          <w:p>
            <w:r>
              <w:t>Location: United Kingdom</w:t>
              <w:br/>
            </w:r>
          </w:p>
          <w:p>
            <w:r>
              <w:t>Description: Helping UK Concert, Sports &amp; Theater fans get info &amp; updates on tickets to the best live events close to home.</w:t>
              <w:br/>
            </w:r>
          </w:p>
          <w:p>
            <w:r>
              <w:t>Tweet: #London: PJ Harvey Live at O2 Academy Brixton - Oct  30 ► Find Tickets: https://t.co/stcBZ6WCJa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81" name="Picture 8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8017552.jpg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EalingGazette / Ealing Gazette / 18017552</w:t>
              <w:br/>
            </w:r>
          </w:p>
          <w:p>
            <w:r>
              <w:t>Location: Ealing</w:t>
              <w:br/>
            </w:r>
          </w:p>
          <w:p>
            <w:r>
              <w:t>Description: Follow us for news and sport from Ealing, Southall, Greenford and surrounding areas, plus QPR FC.</w:t>
              <w:br/>
            </w:r>
          </w:p>
          <w:p>
            <w:r>
              <w:t>Tweet: Did you see anything in #Hounslow last night? https://t.co/EL915Sbwif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82" name="Picture 8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241347358.jp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LondonNPC / LDN NationalParkCity / 2241347358</w:t>
              <w:br/>
            </w:r>
          </w:p>
          <w:p>
            <w:r>
              <w:t>Location: Greater London</w:t>
              <w:br/>
            </w:r>
          </w:p>
          <w:p>
            <w:r>
              <w:t>Description: Let's make London the world's first National Park City. #London #NationalParkCity #NationalParks</w:t>
              <w:br/>
            </w:r>
          </w:p>
          <w:p>
            <w:r>
              <w:t>Tweet: @stephenmid every green organisation doing such hard work across London should have the map on their wall #NationalParkCityHour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83" name="Picture 8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4907132.jpg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Chelsea_Jobs / Chelsea Jobs / 134907132</w:t>
              <w:br/>
            </w:r>
          </w:p>
          <w:p>
            <w:r>
              <w:t>Location: Chelsea, London, UK</w:t>
              <w:br/>
            </w:r>
          </w:p>
          <w:p>
            <w:r>
              <w:t>Description: Go2Chelsea: Jobs - All the latest Jobs, Careers, Employment &amp; Recruitment in Chelsea, London, UK!</w:t>
              <w:br/>
            </w:r>
          </w:p>
          <w:p>
            <w:r>
              <w:t>Tweet: #ChelseaJobs Practice Manager, London: This is a new post for a medium sized Private General P... https://t.co/PR7xGIq3jI #Chelsea #Jobs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84" name="Picture 8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34907132.jpg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Chelsea_Jobs / Chelsea Jobs / 134907132</w:t>
              <w:br/>
            </w:r>
          </w:p>
          <w:p>
            <w:r>
              <w:t>Location: Chelsea, London, UK</w:t>
              <w:br/>
            </w:r>
          </w:p>
          <w:p>
            <w:r>
              <w:t>Description: Go2Chelsea: Jobs - All the latest Jobs, Careers, Employment &amp; Recruitment in Chelsea, London, UK!</w:t>
              <w:br/>
            </w:r>
          </w:p>
          <w:p>
            <w:r>
              <w:t>Tweet: #ChelseaJobs Practice Manager, London: This is a new post for a medium sized Private General P... https://t.co/j7CwQNC9ym #Chelsea #Jobs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85" name="Picture 8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16534150.jpg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StudentsNG / Students Nigeria / 416534150</w:t>
              <w:br/>
            </w:r>
          </w:p>
          <w:p>
            <w:r>
              <w:t>Location: Nigeria</w:t>
              <w:br/>
            </w:r>
          </w:p>
          <w:p>
            <w:r>
              <w:t>Description: Official Twitter page of http://t.co/Ql5BCvzhaj  News updates, Scholarships, Admission, Consulting, JAMB, Post-UTME, Study Materials, etc</w:t>
              <w:br/>
            </w:r>
          </w:p>
          <w:p>
            <w:r>
              <w:t>Tweet: NEWS UPDATE:  University of London &amp;amp; Canon Collins LLM Masters by Distance Learning Scholarships,… https://t.co/jNa68f9wWy Comment is open!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86" name="Picture 8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345874758.jpg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MOshunsala / Musibau Oshunsala / 3345874758</w:t>
              <w:br/>
            </w:r>
          </w:p>
          <w:p>
            <w:r>
              <w:t>Location: Nigeria</w:t>
              <w:br/>
            </w:r>
          </w:p>
          <w:p>
            <w:r>
              <w:t>Description: &lt; Missing &gt;</w:t>
              <w:br/>
            </w:r>
          </w:p>
          <w:p>
            <w:r>
              <w:t>Tweet: Terror arrest after suspicious item found at North Greenwich Tube https://t.co/1DhR42wKk0 via @BBCNews... by #BBCWorld via @c0nvey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87" name="Picture 8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800150715.jpg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thefairofsport / The Fair Of Sport / 3800150715</w:t>
              <w:br/>
            </w:r>
          </w:p>
          <w:p>
            <w:r>
              <w:t>Location: Estados Unidos</w:t>
              <w:br/>
            </w:r>
          </w:p>
          <w:p>
            <w:r>
              <w:t>Description: We are committed to stay informed of any news that is sports-themed at all times. #Sport #News #Football #Baseball #Nba</w:t>
              <w:br/>
            </w:r>
          </w:p>
          <w:p>
            <w:r>
              <w:t>Tweet: What in the world is Twickenham Stadium and why is the NFL playing a game there? https://t.co/lLzy64q5ny https://t.co/Ws20qDSZt6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88" name="Picture 8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65668707284623360.jpg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inteligus / Inteligus Solutions / 765668707284623360</w:t>
              <w:br/>
            </w:r>
          </w:p>
          <w:p>
            <w:r>
              <w:t>Location: Dallas, TX</w:t>
              <w:br/>
            </w:r>
          </w:p>
          <w:p>
            <w:r>
              <w:t>Description: &lt; Missing &gt;</w:t>
              <w:br/>
            </w:r>
          </w:p>
          <w:p>
            <w:r>
              <w:t>Tweet: CyberExaminer: #cybersecurity North Greenwich Station evacuated amid security fears in London Underground https://t.co/oqxBqBbxeR #infosec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89" name="Picture 8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65668707284623360.jpg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inteligus / Inteligus Solutions / 765668707284623360</w:t>
              <w:br/>
            </w:r>
          </w:p>
          <w:p>
            <w:r>
              <w:t>Location: Dallas, TX</w:t>
              <w:br/>
            </w:r>
          </w:p>
          <w:p>
            <w:r>
              <w:t>Description: &lt; Missing &gt;</w:t>
              <w:br/>
            </w:r>
          </w:p>
          <w:p>
            <w:r>
              <w:t>Tweet: CyberExaminer: #cybersecurity North Greenwich Station evacuated amid security fears in London Underground https://t.co/ACcfVkBHyi #infosec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90" name="Picture 9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755057486017822720.jpg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UberWorId / Uber World / 755057486017822720</w:t>
              <w:br/>
            </w:r>
          </w:p>
          <w:p>
            <w:r>
              <w:t>Location: &lt; Missing &gt;</w:t>
              <w:br/>
            </w:r>
          </w:p>
          <w:p>
            <w:r>
              <w:t>Description: &lt; Missing &gt;</w:t>
              <w:br/>
            </w:r>
          </w:p>
          <w:p>
            <w:r>
              <w:t>Tweet: Natural History Museum, London, United Kingdom. https://t.co/YcjPsrGyk7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91" name="Picture 9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2394589212.jpg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olympicgames_en / Olympic Info / 2394589212</w:t>
              <w:br/>
            </w:r>
          </w:p>
          <w:p>
            <w:r>
              <w:t>Location: &lt; Missing &gt;</w:t>
              <w:br/>
            </w:r>
          </w:p>
          <w:p>
            <w:r>
              <w:t>Description: Introducing news and products about Olympic games.</w:t>
              <w:br/>
            </w:r>
          </w:p>
          <w:p>
            <w:r>
              <w:t>Tweet: https://t.co/HqjGyNzp9i  #OlympicGames #Tokyo2020 [London Evening Standard]Mo Farah is targeting a place at the Tokyo 2020 Olympics after …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33856"/>
                  <wp:docPr id="92" name="Picture 9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634920441.jpg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3385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VFRmedia / Alex@VFRmedia / 634920441</w:t>
              <w:br/>
            </w:r>
          </w:p>
          <w:p>
            <w:r>
              <w:t>Location: Ipswich</w:t>
              <w:br/>
            </w:r>
          </w:p>
          <w:p>
            <w:r>
              <w:t>Description: The North Sea Rollers :)</w:t>
              <w:br/>
            </w:r>
          </w:p>
          <w:p>
            <w:r>
              <w:t>Tweet: Five taken to hospital as bus crashes into Tottenham bridge https://t.co/TxlbWWrDPp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93" name="Picture 9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36789608.jpg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DukeofUkeLondon / Duke of Uke / 36789608</w:t>
              <w:br/>
            </w:r>
          </w:p>
          <w:p>
            <w:r>
              <w:t>Location: London</w:t>
              <w:br/>
            </w:r>
          </w:p>
          <w:p>
            <w:r>
              <w:t>Description: London's World Famous Ukulele Store!</w:t>
              <w:br/>
            </w:r>
          </w:p>
          <w:p>
            <w:r>
              <w:t>Tweet: Vote @DukeofUkeLondon Time Out #lovelondonawards Kala Elites! A taste of Hawaii in London via California #Ukulele… https://t.co/688oDveX0a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94" name="Picture 9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911220024.jpg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TheCrankyFan / The Cranky Fan / 911220024</w:t>
              <w:br/>
            </w:r>
          </w:p>
          <w:p>
            <w:r>
              <w:t>Location: &lt; Missing &gt;</w:t>
              <w:br/>
            </w:r>
          </w:p>
          <w:p>
            <w:r>
              <w:t>Description: &lt; Missing &gt;</w:t>
              <w:br/>
            </w:r>
          </w:p>
          <w:p>
            <w:r>
              <w:t>Tweet: I'm at London Waterloo Railway Station - @nationalrailenq in South Bank, Greater London https://t.co/zJpirDuynI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95" name="Picture 9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49840755.jpg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livingdreamrtw / Jeremy &amp; Angie / 49840755</w:t>
              <w:br/>
            </w:r>
          </w:p>
          <w:p>
            <w:r>
              <w:t>Location: Everywhere</w:t>
              <w:br/>
            </w:r>
          </w:p>
          <w:p>
            <w:r>
              <w:t>Description: Building a business to finance our dream travel lifestyle. 68 countries so far. Daily articles and travel images. Find our blogging secrets at our profile link!</w:t>
              <w:br/>
            </w:r>
          </w:p>
          <w:p>
            <w:r>
              <w:t>Tweet: The London Eye is so large I can't even get it in a single frame. https://t.co/iRY9pwZZh5 #livingthedream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  <w:tr>
        <w:tc>
          <w:tcPr>
            <w:tcW w:type="dxa" w:w="2160"/>
          </w:tcPr>
          <w:p>
            <w:r>
              <w:drawing>
                <wp:inline xmlns:a="http://schemas.openxmlformats.org/drawingml/2006/main" xmlns:pic="http://schemas.openxmlformats.org/drawingml/2006/picture">
                  <wp:extent cx="1143000" cy="1143000"/>
                  <wp:docPr id="96" name="Picture 9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1596444644.jpg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1143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200"/>
          </w:tcPr>
          <w:p/>
          <w:p>
            <w:r>
              <w:t>Name: silvercoin61 / Leon Sutton / 3238990143</w:t>
              <w:br/>
            </w:r>
          </w:p>
          <w:p>
            <w:r>
              <w:t>Location: &lt; Missing &gt;</w:t>
              <w:br/>
            </w:r>
          </w:p>
          <w:p>
            <w:r>
              <w:t>Description: &lt; Missing &gt;</w:t>
              <w:br/>
            </w:r>
          </w:p>
          <w:p>
            <w:r>
              <w:t>Tweet: Apple to create London home at Battersea Power Station #forex #trading #business information https://t.co/QkxzFxDbv5 https://t.co/BalvaowHbx</w:t>
              <w:br/>
            </w:r>
          </w:p>
        </w:tc>
        <w:tc>
          <w:tcPr>
            <w:tcW w:type="dxa" w:w="720"/>
          </w:tcPr>
          <w:p/>
          <w:p>
            <w:r>
              <w:t>0.50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03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image" Target="media/image1.jpg"/><Relationship Id="rId8" Type="http://schemas.openxmlformats.org/officeDocument/2006/relationships/theme" Target="theme/theme1.xml"/><Relationship Id="rId7" Type="http://schemas.openxmlformats.org/officeDocument/2006/relationships/fontTable" Target="fontTable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Relationship Id="rId3" Type="http://schemas.openxmlformats.org/officeDocument/2006/relationships/styles" Target="styl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48" Type="http://schemas.openxmlformats.org/officeDocument/2006/relationships/image" Target="media/image40.jpg"/><Relationship Id="rId49" Type="http://schemas.openxmlformats.org/officeDocument/2006/relationships/image" Target="media/image41.jpg"/><Relationship Id="rId40" Type="http://schemas.openxmlformats.org/officeDocument/2006/relationships/image" Target="media/image32.jpg"/><Relationship Id="rId41" Type="http://schemas.openxmlformats.org/officeDocument/2006/relationships/image" Target="media/image33.jpg"/><Relationship Id="rId42" Type="http://schemas.openxmlformats.org/officeDocument/2006/relationships/image" Target="media/image34.jpg"/><Relationship Id="rId43" Type="http://schemas.openxmlformats.org/officeDocument/2006/relationships/image" Target="media/image35.jpg"/><Relationship Id="rId44" Type="http://schemas.openxmlformats.org/officeDocument/2006/relationships/image" Target="media/image36.jpg"/><Relationship Id="rId45" Type="http://schemas.openxmlformats.org/officeDocument/2006/relationships/image" Target="media/image37.jpg"/><Relationship Id="rId46" Type="http://schemas.openxmlformats.org/officeDocument/2006/relationships/image" Target="media/image38.jpg"/><Relationship Id="rId47" Type="http://schemas.openxmlformats.org/officeDocument/2006/relationships/image" Target="media/image39.jpg"/><Relationship Id="rId39" Type="http://schemas.openxmlformats.org/officeDocument/2006/relationships/image" Target="media/image31.jpg"/><Relationship Id="rId38" Type="http://schemas.openxmlformats.org/officeDocument/2006/relationships/image" Target="media/image30.jpg"/><Relationship Id="rId35" Type="http://schemas.openxmlformats.org/officeDocument/2006/relationships/image" Target="media/image27.jpg"/><Relationship Id="rId34" Type="http://schemas.openxmlformats.org/officeDocument/2006/relationships/image" Target="media/image26.jpg"/><Relationship Id="rId37" Type="http://schemas.openxmlformats.org/officeDocument/2006/relationships/image" Target="media/image29.jpg"/><Relationship Id="rId36" Type="http://schemas.openxmlformats.org/officeDocument/2006/relationships/image" Target="media/image28.jpg"/><Relationship Id="rId31" Type="http://schemas.openxmlformats.org/officeDocument/2006/relationships/image" Target="media/image23.jpg"/><Relationship Id="rId30" Type="http://schemas.openxmlformats.org/officeDocument/2006/relationships/image" Target="media/image22.jpg"/><Relationship Id="rId33" Type="http://schemas.openxmlformats.org/officeDocument/2006/relationships/image" Target="media/image25.jpg"/><Relationship Id="rId32" Type="http://schemas.openxmlformats.org/officeDocument/2006/relationships/image" Target="media/image24.jpg"/><Relationship Id="rId28" Type="http://schemas.openxmlformats.org/officeDocument/2006/relationships/image" Target="media/image20.jpg"/><Relationship Id="rId29" Type="http://schemas.openxmlformats.org/officeDocument/2006/relationships/image" Target="media/image21.jpg"/><Relationship Id="rId26" Type="http://schemas.openxmlformats.org/officeDocument/2006/relationships/image" Target="media/image18.jpg"/><Relationship Id="rId27" Type="http://schemas.openxmlformats.org/officeDocument/2006/relationships/image" Target="media/image19.jpg"/><Relationship Id="rId24" Type="http://schemas.openxmlformats.org/officeDocument/2006/relationships/image" Target="media/image16.jpg"/><Relationship Id="rId25" Type="http://schemas.openxmlformats.org/officeDocument/2006/relationships/image" Target="media/image17.jpg"/><Relationship Id="rId22" Type="http://schemas.openxmlformats.org/officeDocument/2006/relationships/image" Target="media/image14.jpg"/><Relationship Id="rId23" Type="http://schemas.openxmlformats.org/officeDocument/2006/relationships/image" Target="media/image15.jpg"/><Relationship Id="rId20" Type="http://schemas.openxmlformats.org/officeDocument/2006/relationships/image" Target="media/image12.jpg"/><Relationship Id="rId21" Type="http://schemas.openxmlformats.org/officeDocument/2006/relationships/image" Target="media/image13.jpg"/><Relationship Id="rId84" Type="http://schemas.openxmlformats.org/officeDocument/2006/relationships/image" Target="media/image76.jpg"/><Relationship Id="rId85" Type="http://schemas.openxmlformats.org/officeDocument/2006/relationships/image" Target="media/image77.jpg"/><Relationship Id="rId86" Type="http://schemas.openxmlformats.org/officeDocument/2006/relationships/image" Target="media/image78.jpg"/><Relationship Id="rId87" Type="http://schemas.openxmlformats.org/officeDocument/2006/relationships/image" Target="media/image79.jpg"/><Relationship Id="rId80" Type="http://schemas.openxmlformats.org/officeDocument/2006/relationships/image" Target="media/image72.jpg"/><Relationship Id="rId81" Type="http://schemas.openxmlformats.org/officeDocument/2006/relationships/image" Target="media/image73.jpg"/><Relationship Id="rId82" Type="http://schemas.openxmlformats.org/officeDocument/2006/relationships/image" Target="media/image74.jpg"/><Relationship Id="rId83" Type="http://schemas.openxmlformats.org/officeDocument/2006/relationships/image" Target="media/image75.jpg"/><Relationship Id="rId19" Type="http://schemas.openxmlformats.org/officeDocument/2006/relationships/image" Target="media/image11.jpg"/><Relationship Id="rId18" Type="http://schemas.openxmlformats.org/officeDocument/2006/relationships/image" Target="media/image10.jpg"/><Relationship Id="rId13" Type="http://schemas.openxmlformats.org/officeDocument/2006/relationships/image" Target="media/image5.jpg"/><Relationship Id="rId12" Type="http://schemas.openxmlformats.org/officeDocument/2006/relationships/image" Target="media/image4.jpg"/><Relationship Id="rId11" Type="http://schemas.openxmlformats.org/officeDocument/2006/relationships/image" Target="media/image3.jpg"/><Relationship Id="rId10" Type="http://schemas.openxmlformats.org/officeDocument/2006/relationships/image" Target="media/image2.jpg"/><Relationship Id="rId17" Type="http://schemas.openxmlformats.org/officeDocument/2006/relationships/image" Target="media/image9.jpg"/><Relationship Id="rId16" Type="http://schemas.openxmlformats.org/officeDocument/2006/relationships/image" Target="media/image8.jpg"/><Relationship Id="rId15" Type="http://schemas.openxmlformats.org/officeDocument/2006/relationships/image" Target="media/image7.jpg"/><Relationship Id="rId14" Type="http://schemas.openxmlformats.org/officeDocument/2006/relationships/image" Target="media/image6.jpg"/><Relationship Id="rId71" Type="http://schemas.openxmlformats.org/officeDocument/2006/relationships/image" Target="media/image63.jpg"/><Relationship Id="rId70" Type="http://schemas.openxmlformats.org/officeDocument/2006/relationships/image" Target="media/image62.jpg"/><Relationship Id="rId73" Type="http://schemas.openxmlformats.org/officeDocument/2006/relationships/image" Target="media/image65.jpg"/><Relationship Id="rId72" Type="http://schemas.openxmlformats.org/officeDocument/2006/relationships/image" Target="media/image64.jpg"/><Relationship Id="rId75" Type="http://schemas.openxmlformats.org/officeDocument/2006/relationships/image" Target="media/image67.jpg"/><Relationship Id="rId74" Type="http://schemas.openxmlformats.org/officeDocument/2006/relationships/image" Target="media/image66.jpg"/><Relationship Id="rId77" Type="http://schemas.openxmlformats.org/officeDocument/2006/relationships/image" Target="media/image69.jpg"/><Relationship Id="rId76" Type="http://schemas.openxmlformats.org/officeDocument/2006/relationships/image" Target="media/image68.jpg"/><Relationship Id="rId79" Type="http://schemas.openxmlformats.org/officeDocument/2006/relationships/image" Target="media/image71.jpg"/><Relationship Id="rId78" Type="http://schemas.openxmlformats.org/officeDocument/2006/relationships/image" Target="media/image70.jpg"/><Relationship Id="rId62" Type="http://schemas.openxmlformats.org/officeDocument/2006/relationships/image" Target="media/image54.jpg"/><Relationship Id="rId63" Type="http://schemas.openxmlformats.org/officeDocument/2006/relationships/image" Target="media/image55.jpg"/><Relationship Id="rId60" Type="http://schemas.openxmlformats.org/officeDocument/2006/relationships/image" Target="media/image52.jpg"/><Relationship Id="rId61" Type="http://schemas.openxmlformats.org/officeDocument/2006/relationships/image" Target="media/image53.jpg"/><Relationship Id="rId66" Type="http://schemas.openxmlformats.org/officeDocument/2006/relationships/image" Target="media/image58.jpg"/><Relationship Id="rId67" Type="http://schemas.openxmlformats.org/officeDocument/2006/relationships/image" Target="media/image59.jpg"/><Relationship Id="rId64" Type="http://schemas.openxmlformats.org/officeDocument/2006/relationships/image" Target="media/image56.jpg"/><Relationship Id="rId65" Type="http://schemas.openxmlformats.org/officeDocument/2006/relationships/image" Target="media/image57.jpg"/><Relationship Id="rId68" Type="http://schemas.openxmlformats.org/officeDocument/2006/relationships/image" Target="media/image60.jpg"/><Relationship Id="rId69" Type="http://schemas.openxmlformats.org/officeDocument/2006/relationships/image" Target="media/image61.jpg"/><Relationship Id="rId59" Type="http://schemas.openxmlformats.org/officeDocument/2006/relationships/image" Target="media/image51.jpg"/><Relationship Id="rId58" Type="http://schemas.openxmlformats.org/officeDocument/2006/relationships/image" Target="media/image50.jpg"/><Relationship Id="rId57" Type="http://schemas.openxmlformats.org/officeDocument/2006/relationships/image" Target="media/image49.jpg"/><Relationship Id="rId56" Type="http://schemas.openxmlformats.org/officeDocument/2006/relationships/image" Target="media/image48.jpg"/><Relationship Id="rId55" Type="http://schemas.openxmlformats.org/officeDocument/2006/relationships/image" Target="media/image47.jpg"/><Relationship Id="rId54" Type="http://schemas.openxmlformats.org/officeDocument/2006/relationships/image" Target="media/image46.jpg"/><Relationship Id="rId53" Type="http://schemas.openxmlformats.org/officeDocument/2006/relationships/image" Target="media/image45.jpg"/><Relationship Id="rId52" Type="http://schemas.openxmlformats.org/officeDocument/2006/relationships/image" Target="media/image44.jpg"/><Relationship Id="rId51" Type="http://schemas.openxmlformats.org/officeDocument/2006/relationships/image" Target="media/image43.jpg"/><Relationship Id="rId50" Type="http://schemas.openxmlformats.org/officeDocument/2006/relationships/image" Target="media/image4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